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Analyse MERISE Complete - Systeme Portfolio (Django)</w:t>
      </w:r>
    </w:p>
    <w:p>
      <w:pPr>
        <w:jc w:val="center"/>
      </w:pPr>
      <w:r>
        <w:t>Date de generation : 13/02/2026</w:t>
      </w:r>
    </w:p>
    <w:p/>
    <w:p>
      <w:r>
        <w:br w:type="page"/>
      </w:r>
    </w:p>
    <w:p/>
    <w:p>
      <w:r>
        <w:t>_Date de generation : 13/02/2026_</w:t>
      </w:r>
    </w:p>
    <w:p/>
    <w:p>
      <w:pPr>
        <w:pStyle w:val="Heading2"/>
      </w:pPr>
      <w:r>
        <w:t>0. Contexte et perimetre</w:t>
      </w:r>
    </w:p>
    <w:p/>
    <w:p>
      <w:r>
        <w:t>Ce document decrit une analyse MERISE complete d'un systeme de gestion de portfolio comprenant :</w:t>
      </w:r>
    </w:p>
    <w:p>
      <w:pPr>
        <w:pStyle w:val="ListBullet"/>
      </w:pPr>
      <w:r>
        <w:t>Publication d'une page d'accueil publique (contenus filtres par visibilite)</w:t>
      </w:r>
    </w:p>
    <w:p>
      <w:pPr>
        <w:pStyle w:val="ListBullet"/>
      </w:pPr>
      <w:r>
        <w:t>Authentification "maison" (sessions) et gestion des utilisateurs</w:t>
      </w:r>
    </w:p>
    <w:p>
      <w:pPr>
        <w:pStyle w:val="ListBullet"/>
      </w:pPr>
      <w:r>
        <w:t>Gestion des roles et des droits par menus (matrice Role x Menu)</w:t>
      </w:r>
    </w:p>
    <w:p>
      <w:pPr>
        <w:pStyle w:val="ListBullet"/>
      </w:pPr>
      <w:r>
        <w:t>Gestion des contenus (temoignages, realisations, competences, reseaux sociaux, photo de profil, a-propos, specialite)</w:t>
      </w:r>
    </w:p>
    <w:p>
      <w:pPr>
        <w:pStyle w:val="ListBullet"/>
      </w:pPr>
      <w:r>
        <w:t>Historisation (audit) des actions CREATE/READ/UPDATE/DELETE, purge selon retention, exports (CSV/Excel/PDF)</w:t>
      </w:r>
    </w:p>
    <w:p>
      <w:pPr>
        <w:pStyle w:val="ListBullet"/>
      </w:pPr>
      <w:r>
        <w:t>Import/Export JSON (bundle) des donnees (avec medias en base64)</w:t>
      </w:r>
    </w:p>
    <w:p/>
    <w:p>
      <w:pPr>
        <w:pStyle w:val="IntenseQuote"/>
      </w:pPr>
      <w:r>
        <w:t>Source fonctionnelle : structure applicative (models, views, urls, templates) et base SQLite fournie.</w:t>
      </w:r>
    </w:p>
    <w:p/>
    <w:p/>
    <w:p/>
    <w:p>
      <w:pPr>
        <w:pStyle w:val="Heading2"/>
      </w:pPr>
      <w:r>
        <w:t>1. Glossaire</w:t>
      </w:r>
    </w:p>
    <w:p/>
    <w:p>
      <w:pPr>
        <w:pStyle w:val="ListBullet"/>
      </w:pPr>
      <w:r>
        <w:t>**RG** : Regle de gestion</w:t>
      </w:r>
    </w:p>
    <w:p>
      <w:pPr>
        <w:pStyle w:val="ListBullet"/>
      </w:pPr>
      <w:r>
        <w:t>**MCD** : Modele Conceptuel des Donnees</w:t>
      </w:r>
    </w:p>
    <w:p>
      <w:pPr>
        <w:pStyle w:val="ListBullet"/>
      </w:pPr>
      <w:r>
        <w:t>**MLD** : Modele Logique des Donnees</w:t>
      </w:r>
    </w:p>
    <w:p>
      <w:pPr>
        <w:pStyle w:val="ListBullet"/>
      </w:pPr>
      <w:r>
        <w:t>**MPD** : Modele Physique des Donnees</w:t>
      </w:r>
    </w:p>
    <w:p>
      <w:pPr>
        <w:pStyle w:val="ListBullet"/>
      </w:pPr>
      <w:r>
        <w:t>**MCT** : Modele Conceptuel des Traitements</w:t>
      </w:r>
    </w:p>
    <w:p>
      <w:pPr>
        <w:pStyle w:val="ListBullet"/>
      </w:pPr>
      <w:r>
        <w:t>**CRUD** : Create, Read, Update, Delete</w:t>
      </w:r>
    </w:p>
    <w:p>
      <w:pPr>
        <w:pStyle w:val="ListBullet"/>
      </w:pPr>
      <w:r>
        <w:t>**Singleton** : entite dont on limite fonctionnellement l'existence a 1 enregistrement (ex : parametres, photo de profil)</w:t>
      </w:r>
    </w:p>
    <w:p/>
    <w:p/>
    <w:p/>
    <w:p>
      <w:pPr>
        <w:pStyle w:val="Heading2"/>
      </w:pPr>
      <w:r>
        <w:t>2. Acteurs, profils et responsabilites</w:t>
      </w:r>
    </w:p>
    <w:p/>
    <w:p>
      <w:pPr>
        <w:pStyle w:val="Heading3"/>
      </w:pPr>
      <w:r>
        <w:t>2.1 Acteurs externes</w:t>
      </w:r>
    </w:p>
    <w:p>
      <w:pPr>
        <w:pStyle w:val="ListBullet"/>
      </w:pPr>
      <w:r>
        <w:t>**Visiteur** : consulte la page publique du portfolio.</w:t>
      </w:r>
    </w:p>
    <w:p>
      <w:pPr>
        <w:pStyle w:val="ListBullet"/>
      </w:pPr>
      <w:r>
        <w:t>**Utilisateur** : personne authentifiee (session active).</w:t>
      </w:r>
    </w:p>
    <w:p>
      <w:pPr>
        <w:pStyle w:val="ListBullet"/>
      </w:pPr>
      <w:r>
        <w:t>**Moderateur** : gere le contenu du site (portfolio) mais ne gere pas les utilisateurs/permissions (selon regles d'acces).</w:t>
      </w:r>
    </w:p>
    <w:p>
      <w:pPr>
        <w:pStyle w:val="ListBullet"/>
      </w:pPr>
      <w:r>
        <w:t>**Administrateur** : gere contenus + utilisateurs + permissions + historique + import/export.</w:t>
      </w:r>
    </w:p>
    <w:p/>
    <w:p>
      <w:pPr>
        <w:pStyle w:val="Heading3"/>
      </w:pPr>
      <w:r>
        <w:t>2.2 Acteurs internes / composants</w:t>
      </w:r>
    </w:p>
    <w:p>
      <w:pPr>
        <w:pStyle w:val="ListBullet"/>
      </w:pPr>
      <w:r>
        <w:t>**Systeme (Backend)** : vues Django, services, middleware, signals.</w:t>
      </w:r>
    </w:p>
    <w:p>
      <w:pPr>
        <w:pStyle w:val="ListBullet"/>
      </w:pPr>
      <w:r>
        <w:t>**Base de donnees** : SQLite (tables des apps + tables Django).</w:t>
      </w:r>
    </w:p>
    <w:p>
      <w:pPr>
        <w:pStyle w:val="ListBullet"/>
      </w:pPr>
      <w:r>
        <w:t>**Moteur de templates** : Django Templates (pages et fragments).</w:t>
      </w:r>
    </w:p>
    <w:p>
      <w:pPr>
        <w:pStyle w:val="ListBullet"/>
      </w:pPr>
      <w:r>
        <w:t>**Mecanismes de tracabilite** :</w:t>
      </w:r>
    </w:p>
    <w:p>
      <w:r>
        <w:t xml:space="preserve">  - Signals (post_save, post_delete) pour C/U/D</w:t>
      </w:r>
    </w:p>
    <w:p>
      <w:r>
        <w:t xml:space="preserve">  - Middleware pour READ</w:t>
      </w:r>
    </w:p>
    <w:p/>
    <w:p/>
    <w:p/>
    <w:p>
      <w:pPr>
        <w:pStyle w:val="Heading2"/>
      </w:pPr>
      <w:r>
        <w:t>3. Regles de gestion (tres grand complet)</w:t>
      </w:r>
    </w:p>
    <w:p/>
    <w:p>
      <w:pPr>
        <w:pStyle w:val="Heading3"/>
      </w:pPr>
      <w:r>
        <w:t>3.1 Gestion des utilisateurs (app_contact)</w:t>
      </w:r>
    </w:p>
    <w:p/>
    <w:p>
      <w:r>
        <w:t>**RG-U1 - Identite utilisateur**</w:t>
      </w:r>
    </w:p>
    <w:p>
      <w:r>
        <w:t>Un utilisateur est caracterise par : nom, email, mot de passe (hache), role.</w:t>
      </w:r>
    </w:p>
    <w:p/>
    <w:p>
      <w:r>
        <w:t>**RG-U2 - Unicite email**</w:t>
      </w:r>
    </w:p>
    <w:p>
      <w:r>
        <w:t>L'email d'un utilisateur est unique dans le systeme.</w:t>
      </w:r>
    </w:p>
    <w:p/>
    <w:p>
      <w:r>
        <w:t>**RG-U3 - Normalisation email**</w:t>
      </w:r>
    </w:p>
    <w:p>
      <w:r>
        <w:t>Les emails sont stockes apres normalisation : suppression d'espaces, conversion en minuscules.</w:t>
      </w:r>
    </w:p>
    <w:p/>
    <w:p>
      <w:r>
        <w:t>**RG-U4 - Mot de passe**</w:t>
      </w:r>
    </w:p>
    <w:p>
      <w:r>
        <w:t>Le mot de passe est stocke sous forme hachee (hash type PBKDF2/Django). Le systeme ne stocke pas le mot de passe en clair.</w:t>
      </w:r>
    </w:p>
    <w:p/>
    <w:p>
      <w:r>
        <w:t>**RG-U5 - Role obligatoire**</w:t>
      </w:r>
    </w:p>
    <w:p>
      <w:r>
        <w:t>Chaque utilisateur appartient a exactement 1 role.</w:t>
      </w:r>
    </w:p>
    <w:p/>
    <w:p>
      <w:r>
        <w:t>**RG-U6 - Cardinalites**</w:t>
      </w:r>
    </w:p>
    <w:p>
      <w:r>
        <w:t>Un role peut etre attribue a 0..N utilisateurs.</w:t>
      </w:r>
    </w:p>
    <w:p/>
    <w:p>
      <w:r>
        <w:t>**RG-U7 - Session**</w:t>
      </w:r>
    </w:p>
    <w:p>
      <w:r>
        <w:t>Apres connexion/inscription, le systeme stocke en session : identifiant utilisateur, nom, email (optionnel), role (libelle).</w:t>
      </w:r>
    </w:p>
    <w:p/>
    <w:p>
      <w:r>
        <w:t>**RG-U8 - Deconnexion**</w:t>
      </w:r>
    </w:p>
    <w:p>
      <w:r>
        <w:t>La deconnexion vide la session (flush) et redirige l'utilisateur vers la page d'accueil.</w:t>
      </w:r>
    </w:p>
    <w:p/>
    <w:p>
      <w:r>
        <w:t>**RG-U9 - Compte administrateur initial**</w:t>
      </w:r>
    </w:p>
    <w:p>
      <w:r>
        <w:t>Un role Administrateur et un compte administrateur par defaut peuvent etre crees via migration (a securiser en production : changement mot de passe).</w:t>
      </w:r>
    </w:p>
    <w:p/>
    <w:p>
      <w:pPr>
        <w:pStyle w:val="Heading3"/>
      </w:pPr>
      <w:r>
        <w:t>3.2 Gestion des roles (app_contact)</w:t>
      </w:r>
    </w:p>
    <w:p/>
    <w:p>
      <w:r>
        <w:t>**RG-R1 - Unicite role**</w:t>
      </w:r>
    </w:p>
    <w:p>
      <w:r>
        <w:t>Le nom du role est unique.</w:t>
      </w:r>
    </w:p>
    <w:p/>
    <w:p>
      <w:r>
        <w:t>**RG-R2 - Roles de reference**</w:t>
      </w:r>
    </w:p>
    <w:p>
      <w:r>
        <w:t>Les roles suivants peuvent exister (seed/migrations) : Administrateur, Moderateur, Utilisateur, Responsable de Saisie.</w:t>
      </w:r>
    </w:p>
    <w:p/>
    <w:p>
      <w:pPr>
        <w:pStyle w:val="Heading3"/>
      </w:pPr>
      <w:r>
        <w:t>3.3 Gestion des menus et autorisations (app_user)</w:t>
      </w:r>
    </w:p>
    <w:p/>
    <w:p>
      <w:r>
        <w:t>**RG-M1 - Definition menu**</w:t>
      </w:r>
    </w:p>
    <w:p>
      <w:r>
        <w:t>Un menu est defini par : nom, code_menu (unique).</w:t>
      </w:r>
    </w:p>
    <w:p/>
    <w:p>
      <w:r>
        <w:t>**RG-M2 - Autorisation par role**</w:t>
      </w:r>
    </w:p>
    <w:p>
      <w:r>
        <w:t>Les autorisations sont gerees par role (et non par utilisateur), via la table de liaison RoleMenuAcces.</w:t>
      </w:r>
    </w:p>
    <w:p/>
    <w:p>
      <w:r>
        <w:t>**RG-M3 - Unicite d'acces**</w:t>
      </w:r>
    </w:p>
    <w:p>
      <w:r>
        <w:t>Pour un couple (role, menu), une seule ligne RoleMenuAcces doit exister.</w:t>
      </w:r>
    </w:p>
    <w:p/>
    <w:p>
      <w:r>
        <w:t>**RG-M4 - Visible / non visible**</w:t>
      </w:r>
    </w:p>
    <w:p>
      <w:r>
        <w:t>Le champ est_visible commande l'affichage du menu (navigation) pour les utilisateurs ayant le role concerne.</w:t>
      </w:r>
    </w:p>
    <w:p/>
    <w:p>
      <w:r>
        <w:t>**RG-M5 - Matrice complete**</w:t>
      </w:r>
    </w:p>
    <w:p>
      <w:r>
        <w:t>A la creation d'un role, le systeme cree automatiquement toutes les lignes RoleMenuAcces (role x menus existants).</w:t>
      </w:r>
    </w:p>
    <w:p>
      <w:r>
        <w:t>A la creation d'un menu, le systeme cree automatiquement toutes les lignes RoleMenuAcces (menu x roles existants).</w:t>
      </w:r>
    </w:p>
    <w:p/>
    <w:p>
      <w:r>
        <w:t>**RG-M6 - Forcage Administrateur**</w:t>
      </w:r>
    </w:p>
    <w:p>
      <w:r>
        <w:t>Le menu "Gestion des Utilisateurs" doit etre visible pour le role Administrateur (non desactivable).</w:t>
      </w:r>
    </w:p>
    <w:p/>
    <w:p>
      <w:r>
        <w:t>**RG-M7 - Menus visibles contextuels**</w:t>
      </w:r>
    </w:p>
    <w:p>
      <w:r>
        <w:t>Les menus visibles d'un utilisateur connecte sont calcules par : RoleMenuAcces.role = User.role ET est_visible=True.</w:t>
      </w:r>
    </w:p>
    <w:p/>
    <w:p>
      <w:pPr>
        <w:pStyle w:val="Heading3"/>
      </w:pPr>
      <w:r>
        <w:t>3.4 Gestion du portfolio (app_acceuil)</w:t>
      </w:r>
    </w:p>
    <w:p/>
    <w:p>
      <w:pPr>
        <w:pStyle w:val="Heading4"/>
      </w:pPr>
      <w:r>
        <w:t>3.4.1 Regles generales de visibilite</w:t>
      </w:r>
    </w:p>
    <w:p>
      <w:r>
        <w:t>**RG-A1 - Affichage public filtre**</w:t>
      </w:r>
    </w:p>
    <w:p>
      <w:r>
        <w:t>La page publique n'affiche que les contenus dont l'indicateur de visibilite est active :</w:t>
      </w:r>
    </w:p>
    <w:p>
      <w:pPr>
        <w:pStyle w:val="ListBullet"/>
      </w:pPr>
      <w:r>
        <w:t>est_visible=True pour la plupart des entites de contenu</w:t>
      </w:r>
    </w:p>
    <w:p>
      <w:pPr>
        <w:pStyle w:val="ListBullet"/>
      </w:pPr>
      <w:r>
        <w:t>visible=True pour les reseaux sociaux</w:t>
      </w:r>
    </w:p>
    <w:p/>
    <w:p>
      <w:r>
        <w:t>**RG-A2 - Persistance**</w:t>
      </w:r>
    </w:p>
    <w:p>
      <w:r>
        <w:t>Un contenu masque n'est pas supprime : il reste stocke et peut etre reactive.</w:t>
      </w:r>
    </w:p>
    <w:p/>
    <w:p>
      <w:pPr>
        <w:pStyle w:val="Heading4"/>
      </w:pPr>
      <w:r>
        <w:t>3.4.2 Temoignages (Projetscards)</w:t>
      </w:r>
    </w:p>
    <w:p>
      <w:r>
        <w:t>**RG-A3 - Champs** : nom (obligatoire logique), description (optionnelle), image (optionnelle), created_at.</w:t>
      </w:r>
    </w:p>
    <w:p/>
    <w:p>
      <w:r>
        <w:t>**RG-A4 - Anti-doublon**</w:t>
      </w:r>
    </w:p>
    <w:p>
      <w:r>
        <w:t>Un temoignage est identifie fonctionnellement par un **fingerprint** unique calcule a partir de (nom + description) normalises.</w:t>
      </w:r>
    </w:p>
    <w:p/>
    <w:p>
      <w:r>
        <w:t>**RG-A5 - Mise a jour par fingerprint**</w:t>
      </w:r>
    </w:p>
    <w:p>
      <w:r>
        <w:t>Lors d'une operation d'admin, si un temoignage avec meme fingerprint existe, il est mis a jour (upsert) plutot que recree.</w:t>
      </w:r>
    </w:p>
    <w:p/>
    <w:p>
      <w:pPr>
        <w:pStyle w:val="Heading4"/>
      </w:pPr>
      <w:r>
        <w:t>3.4.3 Specialite (Projetsfirstspeciality)</w:t>
      </w:r>
    </w:p>
    <w:p>
      <w:r>
        <w:t>**RG-A6 - Singleton fonctionnel**</w:t>
      </w:r>
    </w:p>
    <w:p>
      <w:r>
        <w:t>Le systeme limite l'ajout a 1 enregistrement de specialite (controle au niveau admin / logique applicative).</w:t>
      </w:r>
    </w:p>
    <w:p/>
    <w:p>
      <w:pPr>
        <w:pStyle w:val="Heading4"/>
      </w:pPr>
      <w:r>
        <w:t>3.4.4 Realisations (Projetmesrealisations)</w:t>
      </w:r>
    </w:p>
    <w:p>
      <w:r>
        <w:t>**RG-A7 - Champs** : nom, description, image, created_at, est_visible.</w:t>
      </w:r>
    </w:p>
    <w:p/>
    <w:p>
      <w:r>
        <w:t>**RG-A8 - Demo live**</w:t>
      </w:r>
    </w:p>
    <w:p>
      <w:r>
        <w:t>Chaque realisation possede un compteur compteur_demo_live incremente lorsqu'un utilisateur declenche l'action "Demo Live" liee au projet.</w:t>
      </w:r>
    </w:p>
    <w:p/>
    <w:p>
      <w:r>
        <w:t>**RG-A9 - Reinitialisation**</w:t>
      </w:r>
    </w:p>
    <w:p>
      <w:r>
        <w:t>Un administrateur/moderateur autorise peut remettre compteur_demo_live a zero pour une realisation.</w:t>
      </w:r>
    </w:p>
    <w:p/>
    <w:p>
      <w:pPr>
        <w:pStyle w:val="Heading4"/>
      </w:pPr>
      <w:r>
        <w:t>3.4.5 Photo de profil (Projetphotodeprofil)</w:t>
      </w:r>
    </w:p>
    <w:p>
      <w:r>
        <w:t>**RG-A10 - Singleton fonctionnel**</w:t>
      </w:r>
    </w:p>
    <w:p>
      <w:r>
        <w:t>Une seule photo de profil est geree (controle d'ajout).</w:t>
      </w:r>
    </w:p>
    <w:p/>
    <w:p>
      <w:pPr>
        <w:pStyle w:val="Heading4"/>
      </w:pPr>
      <w:r>
        <w:t>3.4.6 A propos (ProjetAproposDeMoi)</w:t>
      </w:r>
    </w:p>
    <w:p>
      <w:r>
        <w:t>**RG-A11 - Singleton fonctionnel**</w:t>
      </w:r>
    </w:p>
    <w:p>
      <w:r>
        <w:t>Un seul bloc "A propos" est gere (controle d'ajout).</w:t>
      </w:r>
    </w:p>
    <w:p/>
    <w:p>
      <w:pPr>
        <w:pStyle w:val="Heading4"/>
      </w:pPr>
      <w:r>
        <w:t>3.4.7 Competences (MesCompetencesCles)</w:t>
      </w:r>
    </w:p>
    <w:p>
      <w:r>
        <w:t>**RG-A12 - Unicite**</w:t>
      </w:r>
    </w:p>
    <w:p>
      <w:r>
        <w:t>Le nom d'une competence est unique.</w:t>
      </w:r>
    </w:p>
    <w:p/>
    <w:p>
      <w:r>
        <w:t>**RG-A13 - Ordonnancement**</w:t>
      </w:r>
    </w:p>
    <w:p>
      <w:r>
        <w:t>L'ordre par defaut peut etre du plus recent au plus ancien (ordering sur created_at).</w:t>
      </w:r>
    </w:p>
    <w:p/>
    <w:p>
      <w:pPr>
        <w:pStyle w:val="Heading4"/>
      </w:pPr>
      <w:r>
        <w:t>3.4.8 Reseaux sociaux (ReseauSocial)</w:t>
      </w:r>
    </w:p>
    <w:p>
      <w:r>
        <w:t>**RG-A14 - Unicite**</w:t>
      </w:r>
    </w:p>
    <w:p>
      <w:r>
        <w:t>Le nom d'un reseau social est unique.</w:t>
      </w:r>
    </w:p>
    <w:p/>
    <w:p>
      <w:r>
        <w:t>**RG-A15 - Visibilite**</w:t>
      </w:r>
    </w:p>
    <w:p>
      <w:r>
        <w:t>visible=True indique un affichage sur la page publique.</w:t>
      </w:r>
    </w:p>
    <w:p/>
    <w:p>
      <w:pPr>
        <w:pStyle w:val="Heading3"/>
      </w:pPr>
      <w:r>
        <w:t>3.5 Gestion des messages de contact (app_contact)</w:t>
      </w:r>
    </w:p>
    <w:p>
      <w:r>
        <w:t>**RG-C1 - Champs** : nom, email, message, date_envoi auto.</w:t>
      </w:r>
    </w:p>
    <w:p/>
    <w:p>
      <w:r>
        <w:t>**RG-C2 - Normalisation email contact**</w:t>
      </w:r>
    </w:p>
    <w:p>
      <w:r>
        <w:t>L'email du contact est stocke en minuscules.</w:t>
      </w:r>
    </w:p>
    <w:p/>
    <w:p>
      <w:pPr>
        <w:pStyle w:val="Heading3"/>
      </w:pPr>
      <w:r>
        <w:t>3.6 Historique / Audit (app_historique)</w:t>
      </w:r>
    </w:p>
    <w:p/>
    <w:p>
      <w:pPr>
        <w:pStyle w:val="Heading4"/>
      </w:pPr>
      <w:r>
        <w:t>3.6.1 Actions journalisees</w:t>
      </w:r>
    </w:p>
    <w:p>
      <w:r>
        <w:t>**RG-H1 - Journalisation C/U/D**</w:t>
      </w:r>
    </w:p>
    <w:p>
      <w:r>
        <w:t>Toute creation, modification et suppression d'un objet suivi produit une ligne d'historique :</w:t>
      </w:r>
    </w:p>
    <w:p>
      <w:pPr>
        <w:pStyle w:val="ListBullet"/>
      </w:pPr>
      <w:r>
        <w:t>CREATE : premiere sauvegarde</w:t>
      </w:r>
    </w:p>
    <w:p>
      <w:pPr>
        <w:pStyle w:val="ListBullet"/>
      </w:pPr>
      <w:r>
        <w:t>UPDATE : sauvegarde suivante</w:t>
      </w:r>
    </w:p>
    <w:p>
      <w:pPr>
        <w:pStyle w:val="ListBullet"/>
      </w:pPr>
      <w:r>
        <w:t>DELETE : suppression</w:t>
      </w:r>
    </w:p>
    <w:p/>
    <w:p>
      <w:r>
        <w:t>**RG-H2 - Journalisation READ**</w:t>
      </w:r>
    </w:p>
    <w:p>
      <w:r>
        <w:t>Toute consultation d'une page HTML (GET, code &lt; 400, Accept: text/html) par un utilisateur connecte produit une ligne READ, hors ressources statiques et endpoints techniques.</w:t>
      </w:r>
    </w:p>
    <w:p/>
    <w:p>
      <w:r>
        <w:t>**RG-H3 - Donnees enregistrees**</w:t>
      </w:r>
    </w:p>
    <w:p>
      <w:r>
        <w:t>Une ligne d'historique stocke : utilisateur (si disponible), action, application, modele, identifiant objet, representation texte, date/heure, URL, methode, IP, details.</w:t>
      </w:r>
    </w:p>
    <w:p/>
    <w:p>
      <w:pPr>
        <w:pStyle w:val="Heading4"/>
      </w:pPr>
      <w:r>
        <w:t>3.6.2 Retention et purge</w:t>
      </w:r>
    </w:p>
    <w:p>
      <w:r>
        <w:t>**RG-H4 - Parametre retention**</w:t>
      </w:r>
    </w:p>
    <w:p>
      <w:r>
        <w:t>La duree de conservation est un parametre unique (singleton) en annees, borne entre 1 et 10.</w:t>
      </w:r>
    </w:p>
    <w:p/>
    <w:p>
      <w:r>
        <w:t>**RG-H5 - Calcul du seuil**</w:t>
      </w:r>
    </w:p>
    <w:p>
      <w:r>
        <w:t>Le systeme conserve l'annee courante et les (N-1) annees precedentes, puis supprime tout ce qui est anterieur au 1er janvier de l'annee seuil.</w:t>
      </w:r>
    </w:p>
    <w:p/>
    <w:p>
      <w:r>
        <w:t>**RG-H6 - Purge automatique**</w:t>
      </w:r>
    </w:p>
    <w:p>
      <w:r>
        <w:t>La purge peut etre declenchee automatiquement au plus 1 fois/jour (garde-fou par session) lors d'une requete.</w:t>
      </w:r>
    </w:p>
    <w:p/>
    <w:p>
      <w:r>
        <w:t>**RG-H7 - Purge manuelle**</w:t>
      </w:r>
    </w:p>
    <w:p>
      <w:r>
        <w:t>L'administrateur peut demander une purge immediate via l'interface Historique, ou via commande `purge_historique`.</w:t>
      </w:r>
    </w:p>
    <w:p/>
    <w:p>
      <w:pPr>
        <w:pStyle w:val="Heading4"/>
      </w:pPr>
      <w:r>
        <w:t>3.6.3 Exports</w:t>
      </w:r>
    </w:p>
    <w:p>
      <w:r>
        <w:t>**RG-H8 - Formats**</w:t>
      </w:r>
    </w:p>
    <w:p>
      <w:r>
        <w:t>L'historique est exportable en CSV, Excel et PDF (selon disponibilites des bibliotheques).</w:t>
      </w:r>
    </w:p>
    <w:p/>
    <w:p>
      <w:pPr>
        <w:pStyle w:val="Heading3"/>
      </w:pPr>
      <w:r>
        <w:t>3.7 Import / Export JSON (bundle)</w:t>
      </w:r>
    </w:p>
    <w:p>
      <w:r>
        <w:t>**RG-J1 - Export bundle**</w:t>
      </w:r>
    </w:p>
    <w:p>
      <w:r>
        <w:t>Le systeme exporte un ensemble JSON des donnees portfolio et (optionnellement) un ensemble JSON des donnees utilisateurs/menus/roles.</w:t>
      </w:r>
    </w:p>
    <w:p/>
    <w:p>
      <w:r>
        <w:t>**RG-J2 - Medias**</w:t>
      </w:r>
    </w:p>
    <w:p>
      <w:r>
        <w:t>Les champs fichier/image sont serialises en base64 a l'export et restaures a l'import.</w:t>
      </w:r>
    </w:p>
    <w:p/>
    <w:p>
      <w:r>
        <w:t>**RG-J3 - Import upsert / replace**</w:t>
      </w:r>
    </w:p>
    <w:p>
      <w:r>
        <w:t>Mode upsert : mise a jour ou creation selon cles logiques (fingerprint, nom unique...).</w:t>
      </w:r>
    </w:p>
    <w:p>
      <w:r>
        <w:t>Mode replace : purge des tables cibles puis import complet.</w:t>
      </w:r>
    </w:p>
    <w:p/>
    <w:p/>
    <w:p/>
    <w:p>
      <w:pPr>
        <w:pStyle w:val="Heading2"/>
      </w:pPr>
      <w:r>
        <w:t>4. Dictionnaire des donnees (DD) - complet</w:t>
      </w:r>
    </w:p>
    <w:p/>
    <w:p>
      <w:pPr>
        <w:pStyle w:val="Heading3"/>
      </w:pPr>
      <w:r>
        <w:t>4.1 Donnees de securite / identite</w:t>
      </w:r>
    </w:p>
    <w:p/>
    <w:p>
      <w:pPr>
        <w:pStyle w:val="Heading4"/>
      </w:pPr>
      <w:r>
        <w:t>ROLE</w:t>
      </w:r>
    </w:p>
    <w:p>
      <w:pPr>
        <w:pStyle w:val="ListBullet"/>
      </w:pPr>
      <w:r>
        <w:t>id_role : Identifiant technique du role (PK)</w:t>
      </w:r>
    </w:p>
    <w:p>
      <w:pPr>
        <w:pStyle w:val="ListBullet"/>
      </w:pPr>
      <w:r>
        <w:t>nom_role : Libelle du role (Unique)</w:t>
      </w:r>
    </w:p>
    <w:p/>
    <w:p>
      <w:pPr>
        <w:pStyle w:val="Heading4"/>
      </w:pPr>
      <w:r>
        <w:t>USER</w:t>
      </w:r>
    </w:p>
    <w:p>
      <w:pPr>
        <w:pStyle w:val="ListBullet"/>
      </w:pPr>
      <w:r>
        <w:t>id_user : Identifiant technique (PK)</w:t>
      </w:r>
    </w:p>
    <w:p>
      <w:pPr>
        <w:pStyle w:val="ListBullet"/>
      </w:pPr>
      <w:r>
        <w:t>nom : Nom affiche</w:t>
      </w:r>
    </w:p>
    <w:p>
      <w:pPr>
        <w:pStyle w:val="ListBullet"/>
      </w:pPr>
      <w:r>
        <w:t>email : Email unique (normalise)</w:t>
      </w:r>
    </w:p>
    <w:p>
      <w:pPr>
        <w:pStyle w:val="ListBullet"/>
      </w:pPr>
      <w:r>
        <w:t>password : Mot de passe hache</w:t>
      </w:r>
    </w:p>
    <w:p>
      <w:pPr>
        <w:pStyle w:val="ListBullet"/>
      </w:pPr>
      <w:r>
        <w:t>role_id : Reference ROLE (FK, obligatoire)</w:t>
      </w:r>
    </w:p>
    <w:p/>
    <w:p>
      <w:pPr>
        <w:pStyle w:val="Heading3"/>
      </w:pPr>
      <w:r>
        <w:t>4.2 Menus et autorisations</w:t>
      </w:r>
    </w:p>
    <w:p/>
    <w:p>
      <w:pPr>
        <w:pStyle w:val="Heading4"/>
      </w:pPr>
      <w:r>
        <w:t>MENU</w:t>
      </w:r>
    </w:p>
    <w:p>
      <w:pPr>
        <w:pStyle w:val="ListBullet"/>
      </w:pPr>
      <w:r>
        <w:t>id_menu : Identifiant technique (PK)</w:t>
      </w:r>
    </w:p>
    <w:p>
      <w:pPr>
        <w:pStyle w:val="ListBullet"/>
      </w:pPr>
      <w:r>
        <w:t>nom : Libelle du menu</w:t>
      </w:r>
    </w:p>
    <w:p>
      <w:pPr>
        <w:pStyle w:val="ListBullet"/>
      </w:pPr>
      <w:r>
        <w:t>code_menu : Code unique (pour ciblage)</w:t>
      </w:r>
    </w:p>
    <w:p/>
    <w:p>
      <w:pPr>
        <w:pStyle w:val="Heading4"/>
      </w:pPr>
      <w:r>
        <w:t>ROLE_MENU_ACCES</w:t>
      </w:r>
    </w:p>
    <w:p>
      <w:pPr>
        <w:pStyle w:val="ListBullet"/>
      </w:pPr>
      <w:r>
        <w:t>id : Identifiant technique (PK)</w:t>
      </w:r>
    </w:p>
    <w:p>
      <w:pPr>
        <w:pStyle w:val="ListBullet"/>
      </w:pPr>
      <w:r>
        <w:t>role_id : Reference ROLE (FK)</w:t>
      </w:r>
    </w:p>
    <w:p>
      <w:pPr>
        <w:pStyle w:val="ListBullet"/>
      </w:pPr>
      <w:r>
        <w:t>menu_id : Reference MENU (FK)</w:t>
      </w:r>
    </w:p>
    <w:p>
      <w:pPr>
        <w:pStyle w:val="ListBullet"/>
      </w:pPr>
      <w:r>
        <w:t>est_visible : Booleen d'activation</w:t>
      </w:r>
    </w:p>
    <w:p>
      <w:pPr>
        <w:pStyle w:val="ListBullet"/>
      </w:pPr>
      <w:r>
        <w:t>Contrainte : unique(role_id, menu_id)</w:t>
      </w:r>
    </w:p>
    <w:p/>
    <w:p>
      <w:pPr>
        <w:pStyle w:val="Heading3"/>
      </w:pPr>
      <w:r>
        <w:t>4.3 Contenus portfolio</w:t>
      </w:r>
    </w:p>
    <w:p/>
    <w:p>
      <w:pPr>
        <w:pStyle w:val="Heading4"/>
      </w:pPr>
      <w:r>
        <w:t>TEMOIGNAGE (Projetscards)</w:t>
      </w:r>
    </w:p>
    <w:p>
      <w:pPr>
        <w:pStyle w:val="ListBullet"/>
      </w:pPr>
      <w:r>
        <w:t>id</w:t>
      </w:r>
    </w:p>
    <w:p>
      <w:pPr>
        <w:pStyle w:val="ListBullet"/>
      </w:pPr>
      <w:r>
        <w:t>nom</w:t>
      </w:r>
    </w:p>
    <w:p>
      <w:pPr>
        <w:pStyle w:val="ListBullet"/>
      </w:pPr>
      <w:r>
        <w:t>description</w:t>
      </w:r>
    </w:p>
    <w:p>
      <w:pPr>
        <w:pStyle w:val="ListBullet"/>
      </w:pPr>
      <w:r>
        <w:t>images (optionnel)</w:t>
      </w:r>
    </w:p>
    <w:p>
      <w:pPr>
        <w:pStyle w:val="ListBullet"/>
      </w:pPr>
      <w:r>
        <w:t>fingerprint (unique)</w:t>
      </w:r>
    </w:p>
    <w:p>
      <w:pPr>
        <w:pStyle w:val="ListBullet"/>
      </w:pPr>
      <w:r>
        <w:t>created_at</w:t>
      </w:r>
    </w:p>
    <w:p>
      <w:pPr>
        <w:pStyle w:val="ListBullet"/>
      </w:pPr>
      <w:r>
        <w:t>est_visible</w:t>
      </w:r>
    </w:p>
    <w:p/>
    <w:p>
      <w:pPr>
        <w:pStyle w:val="Heading4"/>
      </w:pPr>
      <w:r>
        <w:t>SPECIALITE (Projetsfirstspeciality) [singleton fonctionnel]</w:t>
      </w:r>
    </w:p>
    <w:p>
      <w:pPr>
        <w:pStyle w:val="ListBullet"/>
      </w:pPr>
      <w:r>
        <w:t>id</w:t>
      </w:r>
    </w:p>
    <w:p>
      <w:pPr>
        <w:pStyle w:val="ListBullet"/>
      </w:pPr>
      <w:r>
        <w:t>images (optionnel)</w:t>
      </w:r>
    </w:p>
    <w:p>
      <w:pPr>
        <w:pStyle w:val="ListBullet"/>
      </w:pPr>
      <w:r>
        <w:t>description_speciality (optionnel)</w:t>
      </w:r>
    </w:p>
    <w:p>
      <w:pPr>
        <w:pStyle w:val="ListBullet"/>
      </w:pPr>
      <w:r>
        <w:t>created_at</w:t>
      </w:r>
    </w:p>
    <w:p>
      <w:pPr>
        <w:pStyle w:val="ListBullet"/>
      </w:pPr>
      <w:r>
        <w:t>est_visible</w:t>
      </w:r>
    </w:p>
    <w:p/>
    <w:p>
      <w:pPr>
        <w:pStyle w:val="Heading4"/>
      </w:pPr>
      <w:r>
        <w:t>REALISATION (Projetmesrealisations)</w:t>
      </w:r>
    </w:p>
    <w:p>
      <w:pPr>
        <w:pStyle w:val="ListBullet"/>
      </w:pPr>
      <w:r>
        <w:t>id</w:t>
      </w:r>
    </w:p>
    <w:p>
      <w:pPr>
        <w:pStyle w:val="ListBullet"/>
      </w:pPr>
      <w:r>
        <w:t>nom</w:t>
      </w:r>
    </w:p>
    <w:p>
      <w:pPr>
        <w:pStyle w:val="ListBullet"/>
      </w:pPr>
      <w:r>
        <w:t>description</w:t>
      </w:r>
    </w:p>
    <w:p>
      <w:pPr>
        <w:pStyle w:val="ListBullet"/>
      </w:pPr>
      <w:r>
        <w:t>images (optionnel)</w:t>
      </w:r>
    </w:p>
    <w:p>
      <w:pPr>
        <w:pStyle w:val="ListBullet"/>
      </w:pPr>
      <w:r>
        <w:t>created_at</w:t>
      </w:r>
    </w:p>
    <w:p>
      <w:pPr>
        <w:pStyle w:val="ListBullet"/>
      </w:pPr>
      <w:r>
        <w:t>est_visible</w:t>
      </w:r>
    </w:p>
    <w:p>
      <w:pPr>
        <w:pStyle w:val="ListBullet"/>
      </w:pPr>
      <w:r>
        <w:t>compteur_demo_live</w:t>
      </w:r>
    </w:p>
    <w:p/>
    <w:p>
      <w:pPr>
        <w:pStyle w:val="Heading4"/>
      </w:pPr>
      <w:r>
        <w:t>PHOTO_PROFIL (Projetphotodeprofil) [singleton fonctionnel]</w:t>
      </w:r>
    </w:p>
    <w:p>
      <w:pPr>
        <w:pStyle w:val="ListBullet"/>
      </w:pPr>
      <w:r>
        <w:t>id</w:t>
      </w:r>
    </w:p>
    <w:p>
      <w:pPr>
        <w:pStyle w:val="ListBullet"/>
      </w:pPr>
      <w:r>
        <w:t>images (optionnel)</w:t>
      </w:r>
    </w:p>
    <w:p>
      <w:pPr>
        <w:pStyle w:val="ListBullet"/>
      </w:pPr>
      <w:r>
        <w:t>created_at</w:t>
      </w:r>
    </w:p>
    <w:p>
      <w:pPr>
        <w:pStyle w:val="ListBullet"/>
      </w:pPr>
      <w:r>
        <w:t>est_visible</w:t>
      </w:r>
    </w:p>
    <w:p/>
    <w:p>
      <w:pPr>
        <w:pStyle w:val="Heading4"/>
      </w:pPr>
      <w:r>
        <w:t>A_PROPOS (ProjetAproposDeMoi) [singleton fonctionnel]</w:t>
      </w:r>
    </w:p>
    <w:p>
      <w:pPr>
        <w:pStyle w:val="ListBullet"/>
      </w:pPr>
      <w:r>
        <w:t>id</w:t>
      </w:r>
    </w:p>
    <w:p>
      <w:pPr>
        <w:pStyle w:val="ListBullet"/>
      </w:pPr>
      <w:r>
        <w:t>description (optionnel)</w:t>
      </w:r>
    </w:p>
    <w:p>
      <w:pPr>
        <w:pStyle w:val="ListBullet"/>
      </w:pPr>
      <w:r>
        <w:t>created_at</w:t>
      </w:r>
    </w:p>
    <w:p>
      <w:pPr>
        <w:pStyle w:val="ListBullet"/>
      </w:pPr>
      <w:r>
        <w:t>est_visible</w:t>
      </w:r>
    </w:p>
    <w:p/>
    <w:p>
      <w:pPr>
        <w:pStyle w:val="Heading4"/>
      </w:pPr>
      <w:r>
        <w:t>COMPETENCE (MesCompetencesCles)</w:t>
      </w:r>
    </w:p>
    <w:p>
      <w:pPr>
        <w:pStyle w:val="ListBullet"/>
      </w:pPr>
      <w:r>
        <w:t>id</w:t>
      </w:r>
    </w:p>
    <w:p>
      <w:pPr>
        <w:pStyle w:val="ListBullet"/>
      </w:pPr>
      <w:r>
        <w:t>nom (unique)</w:t>
      </w:r>
    </w:p>
    <w:p>
      <w:pPr>
        <w:pStyle w:val="ListBullet"/>
      </w:pPr>
      <w:r>
        <w:t>created_at</w:t>
      </w:r>
    </w:p>
    <w:p>
      <w:pPr>
        <w:pStyle w:val="ListBullet"/>
      </w:pPr>
      <w:r>
        <w:t>est_visible</w:t>
      </w:r>
    </w:p>
    <w:p/>
    <w:p>
      <w:pPr>
        <w:pStyle w:val="Heading4"/>
      </w:pPr>
      <w:r>
        <w:t>RESEAU_SOCIAL</w:t>
      </w:r>
    </w:p>
    <w:p>
      <w:pPr>
        <w:pStyle w:val="ListBullet"/>
      </w:pPr>
      <w:r>
        <w:t>id</w:t>
      </w:r>
    </w:p>
    <w:p>
      <w:pPr>
        <w:pStyle w:val="ListBullet"/>
      </w:pPr>
      <w:r>
        <w:t>nom (unique)</w:t>
      </w:r>
    </w:p>
    <w:p>
      <w:pPr>
        <w:pStyle w:val="ListBullet"/>
      </w:pPr>
      <w:r>
        <w:t>url</w:t>
      </w:r>
    </w:p>
    <w:p>
      <w:pPr>
        <w:pStyle w:val="ListBullet"/>
      </w:pPr>
      <w:r>
        <w:t>visible</w:t>
      </w:r>
    </w:p>
    <w:p/>
    <w:p>
      <w:pPr>
        <w:pStyle w:val="Heading3"/>
      </w:pPr>
      <w:r>
        <w:t>4.4 Contact</w:t>
      </w:r>
    </w:p>
    <w:p/>
    <w:p>
      <w:pPr>
        <w:pStyle w:val="Heading4"/>
      </w:pPr>
      <w:r>
        <w:t>CONTACT</w:t>
      </w:r>
    </w:p>
    <w:p>
      <w:pPr>
        <w:pStyle w:val="ListBullet"/>
      </w:pPr>
      <w:r>
        <w:t>id_contact</w:t>
      </w:r>
    </w:p>
    <w:p>
      <w:pPr>
        <w:pStyle w:val="ListBullet"/>
      </w:pPr>
      <w:r>
        <w:t>nom</w:t>
      </w:r>
    </w:p>
    <w:p>
      <w:pPr>
        <w:pStyle w:val="ListBullet"/>
      </w:pPr>
      <w:r>
        <w:t>email (normalise)</w:t>
      </w:r>
    </w:p>
    <w:p>
      <w:pPr>
        <w:pStyle w:val="ListBullet"/>
      </w:pPr>
      <w:r>
        <w:t>message</w:t>
      </w:r>
    </w:p>
    <w:p>
      <w:pPr>
        <w:pStyle w:val="ListBullet"/>
      </w:pPr>
      <w:r>
        <w:t>date_envoi</w:t>
      </w:r>
    </w:p>
    <w:p/>
    <w:p>
      <w:pPr>
        <w:pStyle w:val="Heading3"/>
      </w:pPr>
      <w:r>
        <w:t>4.5 Historique / Audit</w:t>
      </w:r>
    </w:p>
    <w:p/>
    <w:p>
      <w:pPr>
        <w:pStyle w:val="Heading4"/>
      </w:pPr>
      <w:r>
        <w:t>PARAM_RETENTION (HistoriqueRetentionSetting) [singleton]</w:t>
      </w:r>
    </w:p>
    <w:p>
      <w:pPr>
        <w:pStyle w:val="ListBullet"/>
      </w:pPr>
      <w:r>
        <w:t>id = 1</w:t>
      </w:r>
    </w:p>
    <w:p>
      <w:pPr>
        <w:pStyle w:val="ListBullet"/>
      </w:pPr>
      <w:r>
        <w:t>retention_years (1..10)</w:t>
      </w:r>
    </w:p>
    <w:p>
      <w:pPr>
        <w:pStyle w:val="ListBullet"/>
      </w:pPr>
      <w:r>
        <w:t>updated_at</w:t>
      </w:r>
    </w:p>
    <w:p/>
    <w:p>
      <w:pPr>
        <w:pStyle w:val="Heading4"/>
      </w:pPr>
      <w:r>
        <w:t>HISTORIQUE_ACTION (HistoriqueUser)</w:t>
      </w:r>
    </w:p>
    <w:p>
      <w:pPr>
        <w:pStyle w:val="ListBullet"/>
      </w:pPr>
      <w:r>
        <w:t>id_hist</w:t>
      </w:r>
    </w:p>
    <w:p>
      <w:pPr>
        <w:pStyle w:val="ListBullet"/>
      </w:pPr>
      <w:r>
        <w:t>user_id (FK -&gt; USER, nullable si aucune session)</w:t>
      </w:r>
    </w:p>
    <w:p>
      <w:pPr>
        <w:pStyle w:val="ListBullet"/>
      </w:pPr>
      <w:r>
        <w:t>action (CREATE|READ|UPDATE|DELETE)</w:t>
      </w:r>
    </w:p>
    <w:p>
      <w:pPr>
        <w:pStyle w:val="ListBullet"/>
      </w:pPr>
      <w:r>
        <w:t>app_label</w:t>
      </w:r>
    </w:p>
    <w:p>
      <w:pPr>
        <w:pStyle w:val="ListBullet"/>
      </w:pPr>
      <w:r>
        <w:t>model_name</w:t>
      </w:r>
    </w:p>
    <w:p>
      <w:pPr>
        <w:pStyle w:val="ListBullet"/>
      </w:pPr>
      <w:r>
        <w:t>object_id</w:t>
      </w:r>
    </w:p>
    <w:p>
      <w:pPr>
        <w:pStyle w:val="ListBullet"/>
      </w:pPr>
      <w:r>
        <w:t>object_repr</w:t>
      </w:r>
    </w:p>
    <w:p>
      <w:pPr>
        <w:pStyle w:val="ListBullet"/>
      </w:pPr>
      <w:r>
        <w:t>date_action</w:t>
      </w:r>
    </w:p>
    <w:p>
      <w:pPr>
        <w:pStyle w:val="ListBullet"/>
      </w:pPr>
      <w:r>
        <w:t>heure_action</w:t>
      </w:r>
    </w:p>
    <w:p>
      <w:pPr>
        <w:pStyle w:val="ListBullet"/>
      </w:pPr>
      <w:r>
        <w:t>url</w:t>
      </w:r>
    </w:p>
    <w:p>
      <w:pPr>
        <w:pStyle w:val="ListBullet"/>
      </w:pPr>
      <w:r>
        <w:t>method</w:t>
      </w:r>
    </w:p>
    <w:p>
      <w:pPr>
        <w:pStyle w:val="ListBullet"/>
      </w:pPr>
      <w:r>
        <w:t>ip</w:t>
      </w:r>
    </w:p>
    <w:p>
      <w:pPr>
        <w:pStyle w:val="ListBullet"/>
      </w:pPr>
      <w:r>
        <w:t>details</w:t>
      </w:r>
    </w:p>
    <w:p/>
    <w:p/>
    <w:p/>
    <w:p>
      <w:pPr>
        <w:pStyle w:val="Heading2"/>
      </w:pPr>
      <w:r>
        <w:t>5. MCD - Modele Conceptuel des Donnees</w:t>
      </w:r>
    </w:p>
    <w:p/>
    <w:p>
      <w:pPr>
        <w:pStyle w:val="Heading3"/>
      </w:pPr>
      <w:r>
        <w:t>5.1 Entites (liste)</w:t>
      </w:r>
    </w:p>
    <w:p>
      <w:pPr>
        <w:pStyle w:val="ListBullet"/>
      </w:pPr>
      <w:r>
        <w:t>ROLE</w:t>
      </w:r>
    </w:p>
    <w:p>
      <w:pPr>
        <w:pStyle w:val="ListBullet"/>
      </w:pPr>
      <w:r>
        <w:t>UTILISATEUR</w:t>
      </w:r>
    </w:p>
    <w:p>
      <w:pPr>
        <w:pStyle w:val="ListBullet"/>
      </w:pPr>
      <w:r>
        <w:t>MENU</w:t>
      </w:r>
    </w:p>
    <w:p>
      <w:pPr>
        <w:pStyle w:val="ListBullet"/>
      </w:pPr>
      <w:r>
        <w:t>ACCES_ROLE_MENU (association porteuse d'attribut)</w:t>
      </w:r>
    </w:p>
    <w:p>
      <w:pPr>
        <w:pStyle w:val="ListBullet"/>
      </w:pPr>
      <w:r>
        <w:t>CONTACT</w:t>
      </w:r>
    </w:p>
    <w:p>
      <w:pPr>
        <w:pStyle w:val="ListBullet"/>
      </w:pPr>
      <w:r>
        <w:t>PARAM_RETENTION</w:t>
      </w:r>
    </w:p>
    <w:p>
      <w:pPr>
        <w:pStyle w:val="ListBullet"/>
      </w:pPr>
      <w:r>
        <w:t>HISTORIQUE_ACTION</w:t>
      </w:r>
    </w:p>
    <w:p>
      <w:pPr>
        <w:pStyle w:val="ListBullet"/>
      </w:pPr>
      <w:r>
        <w:t>TEMOIGNAGE</w:t>
      </w:r>
    </w:p>
    <w:p>
      <w:pPr>
        <w:pStyle w:val="ListBullet"/>
      </w:pPr>
      <w:r>
        <w:t>SPECIALITE</w:t>
      </w:r>
    </w:p>
    <w:p>
      <w:pPr>
        <w:pStyle w:val="ListBullet"/>
      </w:pPr>
      <w:r>
        <w:t>REALISATION</w:t>
      </w:r>
    </w:p>
    <w:p>
      <w:pPr>
        <w:pStyle w:val="ListBullet"/>
      </w:pPr>
      <w:r>
        <w:t>PHOTO_PROFIL</w:t>
      </w:r>
    </w:p>
    <w:p>
      <w:pPr>
        <w:pStyle w:val="ListBullet"/>
      </w:pPr>
      <w:r>
        <w:t>A_PROPOS</w:t>
      </w:r>
    </w:p>
    <w:p>
      <w:pPr>
        <w:pStyle w:val="ListBullet"/>
      </w:pPr>
      <w:r>
        <w:t>COMPETENCE</w:t>
      </w:r>
    </w:p>
    <w:p>
      <w:pPr>
        <w:pStyle w:val="ListBullet"/>
      </w:pPr>
      <w:r>
        <w:t>RESEAU_SOCIAL</w:t>
      </w:r>
    </w:p>
    <w:p/>
    <w:p>
      <w:pPr>
        <w:pStyle w:val="Heading3"/>
      </w:pPr>
      <w:r>
        <w:t>5.2 Associations et cardinalites (texte)</w:t>
      </w:r>
    </w:p>
    <w:p/>
    <w:p>
      <w:r>
        <w:t>**A1 - APPARTENIR (UTILISATEUR - ROLE)**</w:t>
      </w:r>
    </w:p>
    <w:p>
      <w:pPr>
        <w:pStyle w:val="ListBullet"/>
      </w:pPr>
      <w:r>
        <w:t>UTILISATEUR (1,1) --- appartient a --- (0,n) ROLE</w:t>
      </w:r>
    </w:p>
    <w:p/>
    <w:p>
      <w:r>
        <w:t>**A2 - AUTORISER (ROLE - MENU) via ACCES_ROLE_MENU**</w:t>
      </w:r>
    </w:p>
    <w:p>
      <w:pPr>
        <w:pStyle w:val="ListBullet"/>
      </w:pPr>
      <w:r>
        <w:t>ROLE (0,n) --- autorise --- (0,n) MENU</w:t>
      </w:r>
    </w:p>
    <w:p>
      <w:pPr>
        <w:pStyle w:val="ListBullet"/>
      </w:pPr>
      <w:r>
        <w:t>ACCES_ROLE_MENU porte `est_visible` et impose l'unicite (ROLE, MENU)</w:t>
      </w:r>
    </w:p>
    <w:p/>
    <w:p>
      <w:r>
        <w:t>**A3 - EFFECTUER (UTILISATEUR - HISTORIQUE_ACTION)**</w:t>
      </w:r>
    </w:p>
    <w:p>
      <w:pPr>
        <w:pStyle w:val="ListBullet"/>
      </w:pPr>
      <w:r>
        <w:t>HISTORIQUE_ACTION (0,1) --- est effectuee par --- (0,n) UTILISATEUR</w:t>
      </w:r>
    </w:p>
    <w:p/>
    <w:p>
      <w:r>
        <w:t>**A4 - PARAMETRER (PARAM_RETENTION - HISTORIQUE_ACTION)**</w:t>
      </w:r>
    </w:p>
    <w:p>
      <w:pPr>
        <w:pStyle w:val="ListBullet"/>
      </w:pPr>
      <w:r>
        <w:t>PARAM_RETENTION (1,1) --- regle la purge de --- (0,n) HISTORIQUE_ACTION (conceptuel)</w:t>
      </w:r>
    </w:p>
    <w:p/>
    <w:p>
      <w:pPr>
        <w:pStyle w:val="Heading3"/>
      </w:pPr>
      <w:r>
        <w:t>5.3 Diagramme MCD (Mermaid)</w:t>
      </w:r>
    </w:p>
    <w:p/>
    <w:p>
      <w:pPr>
        <w:pStyle w:val="CodeBlock"/>
        <w:spacing w:after="0" w:before="0"/>
      </w:pPr>
      <w:r>
        <w:t>erDiagram</w:t>
      </w:r>
    </w:p>
    <w:p>
      <w:pPr>
        <w:pStyle w:val="CodeBlock"/>
        <w:spacing w:after="0" w:before="0"/>
      </w:pPr>
      <w:r>
        <w:t xml:space="preserve">  ROLE ||--o{ USER : "possede"</w:t>
      </w:r>
    </w:p>
    <w:p>
      <w:pPr>
        <w:pStyle w:val="CodeBlock"/>
        <w:spacing w:after="0" w:before="0"/>
      </w:pPr>
      <w:r>
        <w:t xml:space="preserve">  ROLE ||--o{ ROLE_MENU_ACCES : "autorise"</w:t>
      </w:r>
    </w:p>
    <w:p>
      <w:pPr>
        <w:pStyle w:val="CodeBlock"/>
        <w:spacing w:after="0" w:before="0"/>
      </w:pPr>
      <w:r>
        <w:t xml:space="preserve">  MENU ||--o{ ROLE_MENU_ACCES : "est_autorise_pour"</w:t>
      </w:r>
    </w:p>
    <w:p>
      <w:pPr>
        <w:pStyle w:val="CodeBlock"/>
        <w:spacing w:after="0" w:before="0"/>
      </w:pPr>
      <w:r>
        <w:t xml:space="preserve">  USER o|--o{ HISTORIQUE_ACTION : "declenche"</w:t>
      </w:r>
    </w:p>
    <w:p>
      <w:pPr>
        <w:pStyle w:val="CodeBlock"/>
        <w:spacing w:after="0" w:before="0"/>
      </w:pPr>
    </w:p>
    <w:p>
      <w:pPr>
        <w:pStyle w:val="CodeBlock"/>
        <w:spacing w:after="0" w:before="0"/>
      </w:pPr>
      <w:r>
        <w:t xml:space="preserve">  ROLE {{</w:t>
      </w:r>
    </w:p>
    <w:p>
      <w:pPr>
        <w:pStyle w:val="CodeBlock"/>
        <w:spacing w:after="0" w:before="0"/>
      </w:pPr>
      <w:r>
        <w:t xml:space="preserve">    int id_role PK</w:t>
      </w:r>
    </w:p>
    <w:p>
      <w:pPr>
        <w:pStyle w:val="CodeBlock"/>
        <w:spacing w:after="0" w:before="0"/>
      </w:pPr>
      <w:r>
        <w:t xml:space="preserve">    string nom_role UNIQUE</w:t>
      </w:r>
    </w:p>
    <w:p>
      <w:pPr>
        <w:pStyle w:val="CodeBlock"/>
        <w:spacing w:after="0" w:before="0"/>
      </w:pPr>
      <w:r>
        <w:t xml:space="preserve">  }}</w:t>
      </w:r>
    </w:p>
    <w:p>
      <w:pPr>
        <w:pStyle w:val="CodeBlock"/>
        <w:spacing w:after="0" w:before="0"/>
      </w:pPr>
      <w:r>
        <w:t xml:space="preserve">  USER {{</w:t>
      </w:r>
    </w:p>
    <w:p>
      <w:pPr>
        <w:pStyle w:val="CodeBlock"/>
        <w:spacing w:after="0" w:before="0"/>
      </w:pPr>
      <w:r>
        <w:t xml:space="preserve">    int id_user PK</w:t>
      </w:r>
    </w:p>
    <w:p>
      <w:pPr>
        <w:pStyle w:val="CodeBlock"/>
        <w:spacing w:after="0" w:before="0"/>
      </w:pPr>
      <w:r>
        <w:t xml:space="preserve">    string nom</w:t>
      </w:r>
    </w:p>
    <w:p>
      <w:pPr>
        <w:pStyle w:val="CodeBlock"/>
        <w:spacing w:after="0" w:before="0"/>
      </w:pPr>
      <w:r>
        <w:t xml:space="preserve">    string email UNIQUE</w:t>
      </w:r>
    </w:p>
    <w:p>
      <w:pPr>
        <w:pStyle w:val="CodeBlock"/>
        <w:spacing w:after="0" w:before="0"/>
      </w:pPr>
      <w:r>
        <w:t xml:space="preserve">    string password_hash</w:t>
      </w:r>
    </w:p>
    <w:p>
      <w:pPr>
        <w:pStyle w:val="CodeBlock"/>
        <w:spacing w:after="0" w:before="0"/>
      </w:pPr>
      <w:r>
        <w:t xml:space="preserve">    int role_id FK</w:t>
      </w:r>
    </w:p>
    <w:p>
      <w:pPr>
        <w:pStyle w:val="CodeBlock"/>
        <w:spacing w:after="0" w:before="0"/>
      </w:pPr>
      <w:r>
        <w:t xml:space="preserve">  }}</w:t>
      </w:r>
    </w:p>
    <w:p>
      <w:pPr>
        <w:pStyle w:val="CodeBlock"/>
        <w:spacing w:after="0" w:before="0"/>
      </w:pPr>
      <w:r>
        <w:t xml:space="preserve">  MENU {{</w:t>
      </w:r>
    </w:p>
    <w:p>
      <w:pPr>
        <w:pStyle w:val="CodeBlock"/>
        <w:spacing w:after="0" w:before="0"/>
      </w:pPr>
      <w:r>
        <w:t xml:space="preserve">    int id_menu PK</w:t>
      </w:r>
    </w:p>
    <w:p>
      <w:pPr>
        <w:pStyle w:val="CodeBlock"/>
        <w:spacing w:after="0" w:before="0"/>
      </w:pPr>
      <w:r>
        <w:t xml:space="preserve">    string nom</w:t>
      </w:r>
    </w:p>
    <w:p>
      <w:pPr>
        <w:pStyle w:val="CodeBlock"/>
        <w:spacing w:after="0" w:before="0"/>
      </w:pPr>
      <w:r>
        <w:t xml:space="preserve">    string code_menu UNIQUE</w:t>
      </w:r>
    </w:p>
    <w:p>
      <w:pPr>
        <w:pStyle w:val="CodeBlock"/>
        <w:spacing w:after="0" w:before="0"/>
      </w:pPr>
      <w:r>
        <w:t xml:space="preserve">  }}</w:t>
      </w:r>
    </w:p>
    <w:p>
      <w:pPr>
        <w:pStyle w:val="CodeBlock"/>
        <w:spacing w:after="0" w:before="0"/>
      </w:pPr>
      <w:r>
        <w:t xml:space="preserve">  ROLE_MENU_ACCES {{</w:t>
      </w:r>
    </w:p>
    <w:p>
      <w:pPr>
        <w:pStyle w:val="CodeBlock"/>
        <w:spacing w:after="0" w:before="0"/>
      </w:pPr>
      <w:r>
        <w:t xml:space="preserve">    int id PK</w:t>
      </w:r>
    </w:p>
    <w:p>
      <w:pPr>
        <w:pStyle w:val="CodeBlock"/>
        <w:spacing w:after="0" w:before="0"/>
      </w:pPr>
      <w:r>
        <w:t xml:space="preserve">    int role_id FK</w:t>
      </w:r>
    </w:p>
    <w:p>
      <w:pPr>
        <w:pStyle w:val="CodeBlock"/>
        <w:spacing w:after="0" w:before="0"/>
      </w:pPr>
      <w:r>
        <w:t xml:space="preserve">    int menu_id FK</w:t>
      </w:r>
    </w:p>
    <w:p>
      <w:pPr>
        <w:pStyle w:val="CodeBlock"/>
        <w:spacing w:after="0" w:before="0"/>
      </w:pPr>
      <w:r>
        <w:t xml:space="preserve">    bool est_visible</w:t>
      </w:r>
    </w:p>
    <w:p>
      <w:pPr>
        <w:pStyle w:val="CodeBlock"/>
        <w:spacing w:after="0" w:before="0"/>
      </w:pPr>
      <w:r>
        <w:t xml:space="preserve">  }}</w:t>
      </w:r>
    </w:p>
    <w:p>
      <w:pPr>
        <w:pStyle w:val="CodeBlock"/>
        <w:spacing w:after="0" w:before="0"/>
      </w:pPr>
      <w:r>
        <w:t xml:space="preserve">  HISTORIQUE_ACTION {{</w:t>
      </w:r>
    </w:p>
    <w:p>
      <w:pPr>
        <w:pStyle w:val="CodeBlock"/>
        <w:spacing w:after="0" w:before="0"/>
      </w:pPr>
      <w:r>
        <w:t xml:space="preserve">    int id_hist PK</w:t>
      </w:r>
    </w:p>
    <w:p>
      <w:pPr>
        <w:pStyle w:val="CodeBlock"/>
        <w:spacing w:after="0" w:before="0"/>
      </w:pPr>
      <w:r>
        <w:t xml:space="preserve">    int user_id FK "nullable"</w:t>
      </w:r>
    </w:p>
    <w:p>
      <w:pPr>
        <w:pStyle w:val="CodeBlock"/>
        <w:spacing w:after="0" w:before="0"/>
      </w:pPr>
      <w:r>
        <w:t xml:space="preserve">    string action</w:t>
      </w:r>
    </w:p>
    <w:p>
      <w:pPr>
        <w:pStyle w:val="CodeBlock"/>
        <w:spacing w:after="0" w:before="0"/>
      </w:pPr>
      <w:r>
        <w:t xml:space="preserve">    string app_label</w:t>
      </w:r>
    </w:p>
    <w:p>
      <w:pPr>
        <w:pStyle w:val="CodeBlock"/>
        <w:spacing w:after="0" w:before="0"/>
      </w:pPr>
      <w:r>
        <w:t xml:space="preserve">    string model_name</w:t>
      </w:r>
    </w:p>
    <w:p>
      <w:pPr>
        <w:pStyle w:val="CodeBlock"/>
        <w:spacing w:after="0" w:before="0"/>
      </w:pPr>
      <w:r>
        <w:t xml:space="preserve">    string object_id</w:t>
      </w:r>
    </w:p>
    <w:p>
      <w:pPr>
        <w:pStyle w:val="CodeBlock"/>
        <w:spacing w:after="0" w:before="0"/>
      </w:pPr>
      <w:r>
        <w:t xml:space="preserve">    string object_repr</w:t>
      </w:r>
    </w:p>
    <w:p>
      <w:pPr>
        <w:pStyle w:val="CodeBlock"/>
        <w:spacing w:after="0" w:before="0"/>
      </w:pPr>
      <w:r>
        <w:t xml:space="preserve">    date date_action</w:t>
      </w:r>
    </w:p>
    <w:p>
      <w:pPr>
        <w:pStyle w:val="CodeBlock"/>
        <w:spacing w:after="0" w:before="0"/>
      </w:pPr>
      <w:r>
        <w:t xml:space="preserve">    time heure_action</w:t>
      </w:r>
    </w:p>
    <w:p>
      <w:pPr>
        <w:pStyle w:val="CodeBlock"/>
        <w:spacing w:after="0" w:before="0"/>
      </w:pPr>
      <w:r>
        <w:t xml:space="preserve">    string url</w:t>
      </w:r>
    </w:p>
    <w:p>
      <w:pPr>
        <w:pStyle w:val="CodeBlock"/>
        <w:spacing w:after="0" w:before="0"/>
      </w:pPr>
      <w:r>
        <w:t xml:space="preserve">    string method</w:t>
      </w:r>
    </w:p>
    <w:p>
      <w:pPr>
        <w:pStyle w:val="CodeBlock"/>
        <w:spacing w:after="0" w:before="0"/>
      </w:pPr>
      <w:r>
        <w:t xml:space="preserve">    string ip</w:t>
      </w:r>
    </w:p>
    <w:p>
      <w:pPr>
        <w:pStyle w:val="CodeBlock"/>
        <w:spacing w:after="0" w:before="0"/>
      </w:pPr>
      <w:r>
        <w:t xml:space="preserve">    text details</w:t>
      </w:r>
    </w:p>
    <w:p>
      <w:pPr>
        <w:pStyle w:val="CodeBlock"/>
        <w:spacing w:after="0" w:before="0"/>
      </w:pPr>
      <w:r>
        <w:t xml:space="preserve">  }}</w:t>
      </w:r>
    </w:p>
    <w:p/>
    <w:p/>
    <w:p>
      <w:pPr>
        <w:pStyle w:val="Heading3"/>
      </w:pPr>
      <w:r>
        <w:t>5.4 Diagramme ASCII (lecture rapide)</w:t>
      </w:r>
    </w:p>
    <w:p/>
    <w:p>
      <w:pPr>
        <w:pStyle w:val="CodeBlock"/>
        <w:spacing w:after="0" w:before="0"/>
      </w:pPr>
      <w:r>
        <w:t>ROLE (1) ---------(N) USER</w:t>
      </w:r>
    </w:p>
    <w:p>
      <w:pPr>
        <w:pStyle w:val="CodeBlock"/>
        <w:spacing w:after="0" w:before="0"/>
      </w:pPr>
      <w:r>
        <w:t xml:space="preserve">  |                  |</w:t>
      </w:r>
    </w:p>
    <w:p>
      <w:pPr>
        <w:pStyle w:val="CodeBlock"/>
        <w:spacing w:after="0" w:before="0"/>
      </w:pPr>
      <w:r>
        <w:t xml:space="preserve">  | (N)              | (N)</w:t>
      </w:r>
    </w:p>
    <w:p>
      <w:pPr>
        <w:pStyle w:val="CodeBlock"/>
        <w:spacing w:after="0" w:before="0"/>
      </w:pPr>
      <w:r>
        <w:t xml:space="preserve">  +----(N) ROLE_MENU_ACCES (N)----+</w:t>
      </w:r>
    </w:p>
    <w:p>
      <w:pPr>
        <w:pStyle w:val="CodeBlock"/>
        <w:spacing w:after="0" w:before="0"/>
      </w:pPr>
      <w:r>
        <w:t xml:space="preserve">                 |                |</w:t>
      </w:r>
    </w:p>
    <w:p>
      <w:pPr>
        <w:pStyle w:val="CodeBlock"/>
        <w:spacing w:after="0" w:before="0"/>
      </w:pPr>
      <w:r>
        <w:t xml:space="preserve">                (N)              (0/1)</w:t>
      </w:r>
    </w:p>
    <w:p>
      <w:pPr>
        <w:pStyle w:val="CodeBlock"/>
        <w:spacing w:after="0" w:before="0"/>
      </w:pPr>
      <w:r>
        <w:t xml:space="preserve">                MENU         HISTORIQUE_ACTION (N)</w:t>
      </w:r>
    </w:p>
    <w:p/>
    <w:p/>
    <w:p/>
    <w:p/>
    <w:p>
      <w:pPr>
        <w:pStyle w:val="Heading2"/>
      </w:pPr>
      <w:r>
        <w:t>6. MLD - Modele Logique des Donnees (relations)</w:t>
      </w:r>
    </w:p>
    <w:p/>
    <w:p>
      <w:r>
        <w:t>Notation : TABLE(PK, attributs..., FK-&gt;...)</w:t>
      </w:r>
    </w:p>
    <w:p/>
    <w:p>
      <w:pPr>
        <w:pStyle w:val="ListBullet"/>
      </w:pPr>
      <w:r>
        <w:t>ROLE(id_role PK, nom_role U)</w:t>
      </w:r>
    </w:p>
    <w:p>
      <w:pPr>
        <w:pStyle w:val="ListBullet"/>
      </w:pPr>
      <w:r>
        <w:t>USER(id_user PK, nom, email U, password, role_id FK-&gt;ROLE)</w:t>
      </w:r>
    </w:p>
    <w:p>
      <w:pPr>
        <w:pStyle w:val="ListBullet"/>
      </w:pPr>
      <w:r>
        <w:t>MENU(id_menu PK, nom, code_menu U)</w:t>
      </w:r>
    </w:p>
    <w:p>
      <w:pPr>
        <w:pStyle w:val="ListBullet"/>
      </w:pPr>
      <w:r>
        <w:t>ROLE_MENU_ACCES(id PK, role_id FK-&gt;ROLE, menu_id FK-&gt;MENU, est_visible, U(role_id, menu_id))</w:t>
      </w:r>
    </w:p>
    <w:p>
      <w:pPr>
        <w:pStyle w:val="ListBullet"/>
      </w:pPr>
      <w:r>
        <w:t>CONTACT(id_contact PK, nom, email, message, date_envoi)</w:t>
      </w:r>
    </w:p>
    <w:p>
      <w:pPr>
        <w:pStyle w:val="ListBullet"/>
      </w:pPr>
      <w:r>
        <w:t>PARAM_RETENTION(id PK=1, retention_years, updated_at)</w:t>
      </w:r>
    </w:p>
    <w:p>
      <w:pPr>
        <w:pStyle w:val="ListBullet"/>
      </w:pPr>
      <w:r>
        <w:t>HISTORIQUE_ACTION(id_hist PK, user_id FK-&gt;USER NULL, action, app_label, model_name, object_id, object_repr, date_action, heure_action, url, method, ip, details)</w:t>
      </w:r>
    </w:p>
    <w:p/>
    <w:p>
      <w:r>
        <w:t>Contenus portfolio (independants) :</w:t>
      </w:r>
    </w:p>
    <w:p>
      <w:pPr>
        <w:pStyle w:val="ListBullet"/>
      </w:pPr>
      <w:r>
        <w:t>TEMOIGNAGE(id PK, nom, description, images?, fingerprint U, created_at, est_visible)</w:t>
      </w:r>
    </w:p>
    <w:p>
      <w:pPr>
        <w:pStyle w:val="ListBullet"/>
      </w:pPr>
      <w:r>
        <w:t>SPECIALITE(id PK, images?, description_speciality?, created_at, est_visible)</w:t>
      </w:r>
    </w:p>
    <w:p>
      <w:pPr>
        <w:pStyle w:val="ListBullet"/>
      </w:pPr>
      <w:r>
        <w:t>REALISATION(id PK, nom, description, images?, created_at, est_visible, compteur_demo_live)</w:t>
      </w:r>
    </w:p>
    <w:p>
      <w:pPr>
        <w:pStyle w:val="ListBullet"/>
      </w:pPr>
      <w:r>
        <w:t>PHOTO_PROFIL(id PK, images?, created_at, est_visible)</w:t>
      </w:r>
    </w:p>
    <w:p>
      <w:pPr>
        <w:pStyle w:val="ListBullet"/>
      </w:pPr>
      <w:r>
        <w:t>A_PROPOS(id PK, description?, created_at, est_visible)</w:t>
      </w:r>
    </w:p>
    <w:p>
      <w:pPr>
        <w:pStyle w:val="ListBullet"/>
      </w:pPr>
      <w:r>
        <w:t>COMPETENCE(id PK, nom U, created_at, est_visible)</w:t>
      </w:r>
    </w:p>
    <w:p>
      <w:pPr>
        <w:pStyle w:val="ListBullet"/>
      </w:pPr>
      <w:r>
        <w:t>RESEAU_SOCIAL(id PK, nom U, url, visible)</w:t>
      </w:r>
    </w:p>
    <w:p/>
    <w:p/>
    <w:p/>
    <w:p>
      <w:pPr>
        <w:pStyle w:val="Heading2"/>
      </w:pPr>
      <w:r>
        <w:t>7. MPD - Modele Physique des Donnees (implementation)</w:t>
      </w:r>
    </w:p>
    <w:p/>
    <w:p>
      <w:pPr>
        <w:pStyle w:val="Heading3"/>
      </w:pPr>
      <w:r>
        <w:t>7.1 Contraintes d'unicite</w:t>
      </w:r>
    </w:p>
    <w:p>
      <w:pPr>
        <w:pStyle w:val="ListBullet"/>
      </w:pPr>
      <w:r>
        <w:t>USER.email UNIQUE</w:t>
      </w:r>
    </w:p>
    <w:p>
      <w:pPr>
        <w:pStyle w:val="ListBullet"/>
      </w:pPr>
      <w:r>
        <w:t>ROLE.nom_role UNIQUE</w:t>
      </w:r>
    </w:p>
    <w:p>
      <w:pPr>
        <w:pStyle w:val="ListBullet"/>
      </w:pPr>
      <w:r>
        <w:t>MENU.code_menu UNIQUE</w:t>
      </w:r>
    </w:p>
    <w:p>
      <w:pPr>
        <w:pStyle w:val="ListBullet"/>
      </w:pPr>
      <w:r>
        <w:t>ROLE_MENU_ACCES UNIQUE(role_id, menu_id)</w:t>
      </w:r>
    </w:p>
    <w:p>
      <w:pPr>
        <w:pStyle w:val="ListBullet"/>
      </w:pPr>
      <w:r>
        <w:t>TEMOIGNAGE.fingerprint UNIQUE</w:t>
      </w:r>
    </w:p>
    <w:p>
      <w:pPr>
        <w:pStyle w:val="ListBullet"/>
      </w:pPr>
      <w:r>
        <w:t>COMPETENCE.nom UNIQUE</w:t>
      </w:r>
    </w:p>
    <w:p>
      <w:pPr>
        <w:pStyle w:val="ListBullet"/>
      </w:pPr>
      <w:r>
        <w:t>RESEAU_SOCIAL.nom UNIQUE</w:t>
      </w:r>
    </w:p>
    <w:p/>
    <w:p>
      <w:pPr>
        <w:pStyle w:val="Heading3"/>
      </w:pPr>
      <w:r>
        <w:t>7.2 Index recommandes / existants</w:t>
      </w:r>
    </w:p>
    <w:p>
      <w:pPr>
        <w:pStyle w:val="ListBullet"/>
      </w:pPr>
      <w:r>
        <w:t>HISTORIQUE_ACTION : index sur date_action, action, (app_label, model_name)</w:t>
      </w:r>
    </w:p>
    <w:p>
      <w:pPr>
        <w:pStyle w:val="ListBullet"/>
      </w:pPr>
      <w:r>
        <w:t>ROLE_MENU_ACCES : index (role_id), (menu_id) et contrainte unique</w:t>
      </w:r>
    </w:p>
    <w:p>
      <w:pPr>
        <w:pStyle w:val="ListBullet"/>
      </w:pPr>
      <w:r>
        <w:t>USER : index/unique sur email</w:t>
      </w:r>
    </w:p>
    <w:p/>
    <w:p>
      <w:pPr>
        <w:pStyle w:val="Heading3"/>
      </w:pPr>
      <w:r>
        <w:t>7.3 Stockage medias</w:t>
      </w:r>
    </w:p>
    <w:p>
      <w:pPr>
        <w:pStyle w:val="ListBullet"/>
      </w:pPr>
      <w:r>
        <w:t>Les images/fichiers sont stockes cote MEDIA (chemins).</w:t>
      </w:r>
    </w:p>
    <w:p>
      <w:pPr>
        <w:pStyle w:val="ListBullet"/>
      </w:pPr>
      <w:r>
        <w:t>Import/Export bundle : encodage base64 avec metadonnees (mime, filename).</w:t>
      </w:r>
    </w:p>
    <w:p/>
    <w:p/>
    <w:p/>
    <w:p>
      <w:pPr>
        <w:pStyle w:val="Heading2"/>
      </w:pPr>
      <w:r>
        <w:t>8. Schema de circulation des documents (SCD) / flux</w:t>
      </w:r>
    </w:p>
    <w:p/>
    <w:p>
      <w:pPr>
        <w:pStyle w:val="Heading3"/>
      </w:pPr>
      <w:r>
        <w:t>8.1 Liste des documents / ecrans</w:t>
      </w:r>
    </w:p>
    <w:p>
      <w:pPr>
        <w:pStyle w:val="ListBullet"/>
      </w:pPr>
      <w:r>
        <w:t>D1 : Page publique portfolio (`index.html`)</w:t>
      </w:r>
    </w:p>
    <w:p>
      <w:pPr>
        <w:pStyle w:val="ListBullet"/>
      </w:pPr>
      <w:r>
        <w:t>D2 : Page inscription (`page_inscription.html`)</w:t>
      </w:r>
    </w:p>
    <w:p>
      <w:pPr>
        <w:pStyle w:val="ListBullet"/>
      </w:pPr>
      <w:r>
        <w:t>D3 : Page connexion (form login)</w:t>
      </w:r>
    </w:p>
    <w:p>
      <w:pPr>
        <w:pStyle w:val="ListBullet"/>
      </w:pPr>
      <w:r>
        <w:t>D4 : Dashboard contenu (`page_administration.html`)</w:t>
      </w:r>
    </w:p>
    <w:p>
      <w:pPr>
        <w:pStyle w:val="ListBullet"/>
      </w:pPr>
      <w:r>
        <w:t>D5 : Admin centrale (`page_utilisateur.html`)</w:t>
      </w:r>
    </w:p>
    <w:p>
      <w:pPr>
        <w:pStyle w:val="ListBullet"/>
      </w:pPr>
      <w:r>
        <w:t>D6 : Fragment historique (`app_historique/fragment_historique.html`)</w:t>
      </w:r>
    </w:p>
    <w:p>
      <w:pPr>
        <w:pStyle w:val="ListBullet"/>
      </w:pPr>
      <w:r>
        <w:t>D7 : Exports historique (CSV/Excel/PDF)</w:t>
      </w:r>
    </w:p>
    <w:p>
      <w:pPr>
        <w:pStyle w:val="ListBullet"/>
      </w:pPr>
      <w:r>
        <w:t>D8 : Bundle JSON export/import</w:t>
      </w:r>
    </w:p>
    <w:p/>
    <w:p>
      <w:pPr>
        <w:pStyle w:val="Heading3"/>
      </w:pPr>
      <w:r>
        <w:t>8.2 Diagramme de flux (Mermaid)</w:t>
      </w:r>
    </w:p>
    <w:p/>
    <w:p>
      <w:pPr>
        <w:pStyle w:val="CodeBlock"/>
        <w:spacing w:after="0" w:before="0"/>
      </w:pPr>
      <w:r>
        <w:t>flowchart LR</w:t>
      </w:r>
    </w:p>
    <w:p>
      <w:pPr>
        <w:pStyle w:val="CodeBlock"/>
        <w:spacing w:after="0" w:before="0"/>
      </w:pPr>
      <w:r>
        <w:t xml:space="preserve">  V[Visiteur] --&gt;|GET /| S(Systeme)</w:t>
      </w:r>
    </w:p>
    <w:p>
      <w:pPr>
        <w:pStyle w:val="CodeBlock"/>
        <w:spacing w:after="0" w:before="0"/>
      </w:pPr>
      <w:r>
        <w:t xml:space="preserve">  S --&gt;|SELECT contenus visibles| DB[(Base de donnees)]</w:t>
      </w:r>
    </w:p>
    <w:p>
      <w:pPr>
        <w:pStyle w:val="CodeBlock"/>
        <w:spacing w:after="0" w:before="0"/>
      </w:pPr>
      <w:r>
        <w:t xml:space="preserve">  DB --&gt; S --&gt;|HTML index| V</w:t>
      </w:r>
    </w:p>
    <w:p>
      <w:pPr>
        <w:pStyle w:val="CodeBlock"/>
        <w:spacing w:after="0" w:before="0"/>
      </w:pPr>
    </w:p>
    <w:p>
      <w:pPr>
        <w:pStyle w:val="CodeBlock"/>
        <w:spacing w:after="0" w:before="0"/>
      </w:pPr>
      <w:r>
        <w:t xml:space="preserve">  U[Utilisateur] --&gt;|POST inscription/connexion| S</w:t>
      </w:r>
    </w:p>
    <w:p>
      <w:pPr>
        <w:pStyle w:val="CodeBlock"/>
        <w:spacing w:after="0" w:before="0"/>
      </w:pPr>
      <w:r>
        <w:t xml:space="preserve">  S --&gt;|CREATE/READ USER, ROLE| DB</w:t>
      </w:r>
    </w:p>
    <w:p>
      <w:pPr>
        <w:pStyle w:val="CodeBlock"/>
        <w:spacing w:after="0" w:before="0"/>
      </w:pPr>
      <w:r>
        <w:t xml:space="preserve">  S --&gt;|Session + redirect| U</w:t>
      </w:r>
    </w:p>
    <w:p>
      <w:pPr>
        <w:pStyle w:val="CodeBlock"/>
        <w:spacing w:after="0" w:before="0"/>
      </w:pPr>
    </w:p>
    <w:p>
      <w:pPr>
        <w:pStyle w:val="CodeBlock"/>
        <w:spacing w:after="0" w:before="0"/>
      </w:pPr>
      <w:r>
        <w:t xml:space="preserve">  A[Admin/Modo] --&gt;|Dashboard CRUD| S</w:t>
      </w:r>
    </w:p>
    <w:p>
      <w:pPr>
        <w:pStyle w:val="CodeBlock"/>
        <w:spacing w:after="0" w:before="0"/>
      </w:pPr>
      <w:r>
        <w:t xml:space="preserve">  S --&gt;|C/U/D contenus| DB</w:t>
      </w:r>
    </w:p>
    <w:p>
      <w:pPr>
        <w:pStyle w:val="CodeBlock"/>
        <w:spacing w:after="0" w:before="0"/>
      </w:pPr>
      <w:r>
        <w:t xml:space="preserve">  S --&gt;|Signals: log C/U/D| DB</w:t>
      </w:r>
    </w:p>
    <w:p>
      <w:pPr>
        <w:pStyle w:val="CodeBlock"/>
        <w:spacing w:after="0" w:before="0"/>
      </w:pPr>
      <w:r>
        <w:t xml:space="preserve">  S --&gt;|Middleware: log READ| DB</w:t>
      </w:r>
    </w:p>
    <w:p>
      <w:pPr>
        <w:pStyle w:val="CodeBlock"/>
        <w:spacing w:after="0" w:before="0"/>
      </w:pPr>
    </w:p>
    <w:p>
      <w:pPr>
        <w:pStyle w:val="CodeBlock"/>
        <w:spacing w:after="0" w:before="0"/>
      </w:pPr>
      <w:r>
        <w:t xml:space="preserve">  A --&gt;|Historique: settings/purge/export| S</w:t>
      </w:r>
    </w:p>
    <w:p>
      <w:pPr>
        <w:pStyle w:val="CodeBlock"/>
        <w:spacing w:after="0" w:before="0"/>
      </w:pPr>
      <w:r>
        <w:t xml:space="preserve">  S --&gt;|UPDATE retention + DELETE old| DB</w:t>
      </w:r>
    </w:p>
    <w:p>
      <w:pPr>
        <w:pStyle w:val="CodeBlock"/>
        <w:spacing w:after="0" w:before="0"/>
      </w:pPr>
      <w:r>
        <w:t xml:space="preserve">  S --&gt;|CSV/Excel/PDF| A</w:t>
      </w:r>
    </w:p>
    <w:p>
      <w:pPr>
        <w:pStyle w:val="CodeBlock"/>
        <w:spacing w:after="0" w:before="0"/>
      </w:pPr>
    </w:p>
    <w:p>
      <w:pPr>
        <w:pStyle w:val="CodeBlock"/>
        <w:spacing w:after="0" w:before="0"/>
      </w:pPr>
      <w:r>
        <w:t xml:space="preserve">  A --&gt;|Export/Import JSON bundle| S</w:t>
      </w:r>
    </w:p>
    <w:p>
      <w:pPr>
        <w:pStyle w:val="CodeBlock"/>
        <w:spacing w:after="0" w:before="0"/>
      </w:pPr>
      <w:r>
        <w:t xml:space="preserve">  S --&gt;|Serialize/Deserialize + media b64| DB</w:t>
      </w:r>
    </w:p>
    <w:p/>
    <w:p/>
    <w:p>
      <w:pPr>
        <w:pStyle w:val="Heading3"/>
      </w:pPr>
      <w:r>
        <w:t>8.3 Flux textuels normalises (exemples)</w:t>
      </w:r>
    </w:p>
    <w:p/>
    <w:p>
      <w:pPr>
        <w:pStyle w:val="ListBullet"/>
      </w:pPr>
      <w:r>
        <w:t>**F1 Consultation publique** : Visiteur -&gt; GET / -&gt; Systeme -&gt; Lecture donnees visibles -&gt; Retour HTML</w:t>
      </w:r>
    </w:p>
    <w:p>
      <w:pPr>
        <w:pStyle w:val="ListBullet"/>
      </w:pPr>
      <w:r>
        <w:t>**F2 Inscription** : Utilisateur -&gt; Form -&gt; Validation -&gt; Creation User/Role -&gt; Session -&gt; Redirection</w:t>
      </w:r>
    </w:p>
    <w:p>
      <w:pPr>
        <w:pStyle w:val="ListBullet"/>
      </w:pPr>
      <w:r>
        <w:t>**F3 Gestion contenu** : Admin/Modo -&gt; Actions -&gt; Ecriture DB -&gt; Historisation -&gt; Retour dashboard</w:t>
      </w:r>
    </w:p>
    <w:p>
      <w:pPr>
        <w:pStyle w:val="ListBullet"/>
      </w:pPr>
      <w:r>
        <w:t>**F4 Historique** : Admin -&gt; Parametrage retention / purge / export -&gt; DB -&gt; Retour (fichier ou JSON ok)</w:t>
      </w:r>
    </w:p>
    <w:p>
      <w:pPr>
        <w:pStyle w:val="ListBullet"/>
      </w:pPr>
      <w:r>
        <w:t>**F5 Permissions** : Admin -&gt; coche/decoche -&gt; update_or_create RoleMenuAcces -&gt; Menu affiche/masque</w:t>
      </w:r>
    </w:p>
    <w:p/>
    <w:p/>
    <w:p/>
    <w:p>
      <w:pPr>
        <w:pStyle w:val="Heading2"/>
      </w:pPr>
      <w:r>
        <w:t>9. MCT - Modele Conceptuel des Traitements</w:t>
      </w:r>
    </w:p>
    <w:p/>
    <w:p>
      <w:pPr>
        <w:pStyle w:val="Heading3"/>
      </w:pPr>
      <w:r>
        <w:t>9.1 Evenements, operations, resultats (E/O/R)</w:t>
      </w:r>
    </w:p>
    <w:p/>
    <w:p>
      <w:pPr>
        <w:pStyle w:val="CodeBlock"/>
        <w:spacing w:after="0" w:before="0"/>
      </w:pPr>
      <w:r>
        <w:t>| Evenement | Operation (traitement) | Resultat |</w:t>
      </w:r>
    </w:p>
    <w:p>
      <w:pPr>
        <w:pStyle w:val="CodeBlock"/>
        <w:spacing w:after="0" w:before="0"/>
      </w:pPr>
      <w:r>
        <w:t>|---|---|---|</w:t>
      </w:r>
    </w:p>
    <w:p>
      <w:pPr>
        <w:pStyle w:val="CodeBlock"/>
        <w:spacing w:after="0" w:before="0"/>
      </w:pPr>
      <w:r>
        <w:t>| E1 Demande page d'accueil | Charger contenus visibles + menus visibles si session | Page index rendue |</w:t>
      </w:r>
    </w:p>
    <w:p>
      <w:pPr>
        <w:pStyle w:val="CodeBlock"/>
        <w:spacing w:after="0" w:before="0"/>
      </w:pPr>
      <w:r>
        <w:t>| E2 Inscription | Valider -&gt; creer role si besoin -&gt; creer user (hash) -&gt; session | Compte cree + connecte |</w:t>
      </w:r>
    </w:p>
    <w:p>
      <w:pPr>
        <w:pStyle w:val="CodeBlock"/>
        <w:spacing w:after="0" w:before="0"/>
      </w:pPr>
      <w:r>
        <w:t>| E3 Connexion | Lire user par email -&gt; check hash -&gt; session | Connecte ou erreur |</w:t>
      </w:r>
    </w:p>
    <w:p>
      <w:pPr>
        <w:pStyle w:val="CodeBlock"/>
        <w:spacing w:after="0" w:before="0"/>
      </w:pPr>
      <w:r>
        <w:t>| E4 Deconnexion | Flush session | Retour accueil |</w:t>
      </w:r>
    </w:p>
    <w:p>
      <w:pPr>
        <w:pStyle w:val="CodeBlock"/>
        <w:spacing w:after="0" w:before="0"/>
      </w:pPr>
      <w:r>
        <w:t>| E5 CRUD contenus | Create/Update/Delete sur entites portfolio | Donnees mises a jour |</w:t>
      </w:r>
    </w:p>
    <w:p>
      <w:pPr>
        <w:pStyle w:val="CodeBlock"/>
        <w:spacing w:after="0" w:before="0"/>
      </w:pPr>
      <w:r>
        <w:t>| E6 Demo live | Increment compteur_demo_live | Stat mise a jour |</w:t>
      </w:r>
    </w:p>
    <w:p>
      <w:pPr>
        <w:pStyle w:val="CodeBlock"/>
        <w:spacing w:after="0" w:before="0"/>
      </w:pPr>
      <w:r>
        <w:t>| E7 Gestion users | Create/Edit/Delete user | Utilisateurs mis a jour |</w:t>
      </w:r>
    </w:p>
    <w:p>
      <w:pPr>
        <w:pStyle w:val="CodeBlock"/>
        <w:spacing w:after="0" w:before="0"/>
      </w:pPr>
      <w:r>
        <w:t>| E8 Gestion permissions | Update matrice RoleMenuAcces + forcage admin | Menus affiches par role |</w:t>
      </w:r>
    </w:p>
    <w:p>
      <w:pPr>
        <w:pStyle w:val="CodeBlock"/>
        <w:spacing w:after="0" w:before="0"/>
      </w:pPr>
      <w:r>
        <w:t>| E9 Lecture pages HTML | Middleware: conditions -&gt; log READ | Historique enrichi |</w:t>
      </w:r>
    </w:p>
    <w:p>
      <w:pPr>
        <w:pStyle w:val="CodeBlock"/>
        <w:spacing w:after="0" w:before="0"/>
      </w:pPr>
      <w:r>
        <w:t>| E10 Parametrage retention | Update retention -&gt; purge | Historique purge |</w:t>
      </w:r>
    </w:p>
    <w:p>
      <w:pPr>
        <w:pStyle w:val="CodeBlock"/>
        <w:spacing w:after="0" w:before="0"/>
      </w:pPr>
      <w:r>
        <w:t>| E11 Export historique | Generer CSV/Excel/PDF | Fichier telecharge |</w:t>
      </w:r>
    </w:p>
    <w:p>
      <w:pPr>
        <w:pStyle w:val="CodeBlock"/>
        <w:spacing w:after="0" w:before="0"/>
      </w:pPr>
      <w:r>
        <w:t>| E12 Import/Export bundle | Serialize/deserialize + base64 | Donnees synchronisees |</w:t>
      </w:r>
    </w:p>
    <w:p/>
    <w:p>
      <w:pPr>
        <w:pStyle w:val="Heading3"/>
      </w:pPr>
      <w:r>
        <w:t>9.2 Diagramme MCT (Mermaid - niveau 0)</w:t>
      </w:r>
    </w:p>
    <w:p/>
    <w:p>
      <w:pPr>
        <w:pStyle w:val="CodeBlock"/>
        <w:spacing w:after="0" w:before="0"/>
      </w:pPr>
      <w:r>
        <w:t>flowchart TB</w:t>
      </w:r>
    </w:p>
    <w:p>
      <w:pPr>
        <w:pStyle w:val="CodeBlock"/>
        <w:spacing w:after="0" w:before="0"/>
      </w:pPr>
      <w:r>
        <w:t xml:space="preserve">  subgraph Auth</w:t>
      </w:r>
    </w:p>
    <w:p>
      <w:pPr>
        <w:pStyle w:val="CodeBlock"/>
        <w:spacing w:after="0" w:before="0"/>
      </w:pPr>
      <w:r>
        <w:t xml:space="preserve">    E2[Inscription] --&gt; T2[Valider / Creer user] --&gt; R2[Session]</w:t>
      </w:r>
    </w:p>
    <w:p>
      <w:pPr>
        <w:pStyle w:val="CodeBlock"/>
        <w:spacing w:after="0" w:before="0"/>
      </w:pPr>
      <w:r>
        <w:t xml:space="preserve">    E3[Connexion] --&gt; T3[Verifier user+mdp] --&gt; R2</w:t>
      </w:r>
    </w:p>
    <w:p>
      <w:pPr>
        <w:pStyle w:val="CodeBlock"/>
        <w:spacing w:after="0" w:before="0"/>
      </w:pPr>
      <w:r>
        <w:t xml:space="preserve">    E4[Deconnexion] --&gt; T4[Flush session] --&gt; R4[Retour accueil]</w:t>
      </w:r>
    </w:p>
    <w:p>
      <w:pPr>
        <w:pStyle w:val="CodeBlock"/>
        <w:spacing w:after="0" w:before="0"/>
      </w:pPr>
      <w:r>
        <w:t xml:space="preserve">  end</w:t>
      </w:r>
    </w:p>
    <w:p>
      <w:pPr>
        <w:pStyle w:val="CodeBlock"/>
        <w:spacing w:after="0" w:before="0"/>
      </w:pPr>
    </w:p>
    <w:p>
      <w:pPr>
        <w:pStyle w:val="CodeBlock"/>
        <w:spacing w:after="0" w:before="0"/>
      </w:pPr>
      <w:r>
        <w:t xml:space="preserve">  subgraph Portfolio</w:t>
      </w:r>
    </w:p>
    <w:p>
      <w:pPr>
        <w:pStyle w:val="CodeBlock"/>
        <w:spacing w:after="0" w:before="0"/>
      </w:pPr>
      <w:r>
        <w:t xml:space="preserve">    E1[Consultation] --&gt; T1[Lire contenus visibles] --&gt; R1[HTML index]</w:t>
      </w:r>
    </w:p>
    <w:p>
      <w:pPr>
        <w:pStyle w:val="CodeBlock"/>
        <w:spacing w:after="0" w:before="0"/>
      </w:pPr>
      <w:r>
        <w:t xml:space="preserve">    E5[CRUD contenus] --&gt; T5[Maj contenus] --&gt; R5[Dashboard OK]</w:t>
      </w:r>
    </w:p>
    <w:p>
      <w:pPr>
        <w:pStyle w:val="CodeBlock"/>
        <w:spacing w:after="0" w:before="0"/>
      </w:pPr>
      <w:r>
        <w:t xml:space="preserve">    E6[Demo live] --&gt; T6[Incrementer compteur] --&gt; R6[Redirect demo]</w:t>
      </w:r>
    </w:p>
    <w:p>
      <w:pPr>
        <w:pStyle w:val="CodeBlock"/>
        <w:spacing w:after="0" w:before="0"/>
      </w:pPr>
      <w:r>
        <w:t xml:space="preserve">  end</w:t>
      </w:r>
    </w:p>
    <w:p>
      <w:pPr>
        <w:pStyle w:val="CodeBlock"/>
        <w:spacing w:after="0" w:before="0"/>
      </w:pPr>
    </w:p>
    <w:p>
      <w:pPr>
        <w:pStyle w:val="CodeBlock"/>
        <w:spacing w:after="0" w:before="0"/>
      </w:pPr>
      <w:r>
        <w:t xml:space="preserve">  subgraph Droits</w:t>
      </w:r>
    </w:p>
    <w:p>
      <w:pPr>
        <w:pStyle w:val="CodeBlock"/>
        <w:spacing w:after="0" w:before="0"/>
      </w:pPr>
      <w:r>
        <w:t xml:space="preserve">    E8[Maj permissions] --&gt; T8[Maj RoleMenuAcces] --&gt; R8[Menus par role]</w:t>
      </w:r>
    </w:p>
    <w:p>
      <w:pPr>
        <w:pStyle w:val="CodeBlock"/>
        <w:spacing w:after="0" w:before="0"/>
      </w:pPr>
      <w:r>
        <w:t xml:space="preserve">  end</w:t>
      </w:r>
    </w:p>
    <w:p>
      <w:pPr>
        <w:pStyle w:val="CodeBlock"/>
        <w:spacing w:after="0" w:before="0"/>
      </w:pPr>
    </w:p>
    <w:p>
      <w:pPr>
        <w:pStyle w:val="CodeBlock"/>
        <w:spacing w:after="0" w:before="0"/>
      </w:pPr>
      <w:r>
        <w:t xml:space="preserve">  subgraph Audit</w:t>
      </w:r>
    </w:p>
    <w:p>
      <w:pPr>
        <w:pStyle w:val="CodeBlock"/>
        <w:spacing w:after="0" w:before="0"/>
      </w:pPr>
      <w:r>
        <w:t xml:space="preserve">    E9[Lecture HTML] --&gt; T9[Log READ] --&gt; R9[Historique]</w:t>
      </w:r>
    </w:p>
    <w:p>
      <w:pPr>
        <w:pStyle w:val="CodeBlock"/>
        <w:spacing w:after="0" w:before="0"/>
      </w:pPr>
      <w:r>
        <w:t xml:space="preserve">    T5 --&gt; T10[Signals log C/U/D] --&gt; R9</w:t>
      </w:r>
    </w:p>
    <w:p>
      <w:pPr>
        <w:pStyle w:val="CodeBlock"/>
        <w:spacing w:after="0" w:before="0"/>
      </w:pPr>
      <w:r>
        <w:t xml:space="preserve">    E10[Param retention] --&gt; T11[Purger] --&gt; R10[Historique purge]</w:t>
      </w:r>
    </w:p>
    <w:p>
      <w:pPr>
        <w:pStyle w:val="CodeBlock"/>
        <w:spacing w:after="0" w:before="0"/>
      </w:pPr>
      <w:r>
        <w:t xml:space="preserve">    E11[Export] --&gt; T12[Generer fichier] --&gt; R11[Fichier]</w:t>
      </w:r>
    </w:p>
    <w:p>
      <w:pPr>
        <w:pStyle w:val="CodeBlock"/>
        <w:spacing w:after="0" w:before="0"/>
      </w:pPr>
      <w:r>
        <w:t xml:space="preserve">  end</w:t>
      </w:r>
    </w:p>
    <w:p/>
    <w:p/>
    <w:p/>
    <w:p/>
    <w:p>
      <w:pPr>
        <w:pStyle w:val="Heading2"/>
      </w:pPr>
      <w:r>
        <w:t>10. Matrices (CRUD, droits, tracabilite)</w:t>
      </w:r>
    </w:p>
    <w:p/>
    <w:p>
      <w:pPr>
        <w:pStyle w:val="Heading3"/>
      </w:pPr>
      <w:r>
        <w:t>10.1 Matrice CRUD (par profil)</w:t>
      </w:r>
    </w:p>
    <w:p/>
    <w:p>
      <w:pPr>
        <w:pStyle w:val="CodeBlock"/>
        <w:spacing w:after="0" w:before="0"/>
      </w:pPr>
      <w:r>
        <w:t>| Entite | Visiteur | Utilisateur | Moderateur | Administrateur |</w:t>
      </w:r>
    </w:p>
    <w:p>
      <w:pPr>
        <w:pStyle w:val="CodeBlock"/>
        <w:spacing w:after="0" w:before="0"/>
      </w:pPr>
      <w:r>
        <w:t>|---|---:|---:|---:|---:|</w:t>
      </w:r>
    </w:p>
    <w:p>
      <w:pPr>
        <w:pStyle w:val="CodeBlock"/>
        <w:spacing w:after="0" w:before="0"/>
      </w:pPr>
      <w:r>
        <w:t>| Page portfolio (lecture) | R | R | R | R |</w:t>
      </w:r>
    </w:p>
    <w:p>
      <w:pPr>
        <w:pStyle w:val="CodeBlock"/>
        <w:spacing w:after="0" w:before="0"/>
      </w:pPr>
      <w:r>
        <w:t>| Temoignage | - | - | C/R/U/D | C/R/U/D |</w:t>
      </w:r>
    </w:p>
    <w:p>
      <w:pPr>
        <w:pStyle w:val="CodeBlock"/>
        <w:spacing w:after="0" w:before="0"/>
      </w:pPr>
      <w:r>
        <w:t>| Realisation | - | - | C/R/U/D | C/R/U/D |</w:t>
      </w:r>
    </w:p>
    <w:p>
      <w:pPr>
        <w:pStyle w:val="CodeBlock"/>
        <w:spacing w:after="0" w:before="0"/>
      </w:pPr>
      <w:r>
        <w:t>| Specialite | - | - | C/R/U/D (singleton) | C/R/U/D (singleton) |</w:t>
      </w:r>
    </w:p>
    <w:p>
      <w:pPr>
        <w:pStyle w:val="CodeBlock"/>
        <w:spacing w:after="0" w:before="0"/>
      </w:pPr>
      <w:r>
        <w:t>| Photo de profil | - | - | C/R/U/D (singleton) | C/R/U/D (singleton) |</w:t>
      </w:r>
    </w:p>
    <w:p>
      <w:pPr>
        <w:pStyle w:val="CodeBlock"/>
        <w:spacing w:after="0" w:before="0"/>
      </w:pPr>
      <w:r>
        <w:t>| A propos | - | - | C/R/U/D (singleton) | C/R/U/D (singleton) |</w:t>
      </w:r>
    </w:p>
    <w:p>
      <w:pPr>
        <w:pStyle w:val="CodeBlock"/>
        <w:spacing w:after="0" w:before="0"/>
      </w:pPr>
      <w:r>
        <w:t>| Competence | - | - | C/R/U/D | C/R/U/D |</w:t>
      </w:r>
    </w:p>
    <w:p>
      <w:pPr>
        <w:pStyle w:val="CodeBlock"/>
        <w:spacing w:after="0" w:before="0"/>
      </w:pPr>
      <w:r>
        <w:t>| Reseau social | - | - | C/R/U/D | C/R/U/D |</w:t>
      </w:r>
    </w:p>
    <w:p>
      <w:pPr>
        <w:pStyle w:val="CodeBlock"/>
        <w:spacing w:after="0" w:before="0"/>
      </w:pPr>
      <w:r>
        <w:t>| Utilisateur | - | - | - | C/R/U/D |</w:t>
      </w:r>
    </w:p>
    <w:p>
      <w:pPr>
        <w:pStyle w:val="CodeBlock"/>
        <w:spacing w:after="0" w:before="0"/>
      </w:pPr>
      <w:r>
        <w:t>| Role | - | - | - | R (et seed) |</w:t>
      </w:r>
    </w:p>
    <w:p>
      <w:pPr>
        <w:pStyle w:val="CodeBlock"/>
        <w:spacing w:after="0" w:before="0"/>
      </w:pPr>
      <w:r>
        <w:t>| Menus/Permissions | - | - | - | U |</w:t>
      </w:r>
    </w:p>
    <w:p>
      <w:pPr>
        <w:pStyle w:val="CodeBlock"/>
        <w:spacing w:after="0" w:before="0"/>
      </w:pPr>
      <w:r>
        <w:t>| Historique | - | - | - | R + Purge + Export + Param |</w:t>
      </w:r>
    </w:p>
    <w:p>
      <w:pPr>
        <w:pStyle w:val="CodeBlock"/>
        <w:spacing w:after="0" w:before="0"/>
      </w:pPr>
      <w:r>
        <w:t>| Contact | C (si formulaire) | C | R | R |</w:t>
      </w:r>
    </w:p>
    <w:p/>
    <w:p>
      <w:pPr>
        <w:pStyle w:val="Heading3"/>
      </w:pPr>
      <w:r>
        <w:t>10.2 Matrice Role x Menu (principe)</w:t>
      </w:r>
    </w:p>
    <w:p>
      <w:pPr>
        <w:pStyle w:val="ListBullet"/>
      </w:pPr>
      <w:r>
        <w:t>Chaque couple (ROLE, MENU) existe.</w:t>
      </w:r>
    </w:p>
    <w:p>
      <w:pPr>
        <w:pStyle w:val="ListBullet"/>
      </w:pPr>
      <w:r>
        <w:t>L'affichage est conditionne par est_visible.</w:t>
      </w:r>
    </w:p>
    <w:p>
      <w:pPr>
        <w:pStyle w:val="ListBullet"/>
      </w:pPr>
      <w:r>
        <w:t>Forcage : (Administrateur, "Gestion des Utilisateurs") = True.</w:t>
      </w:r>
    </w:p>
    <w:p/>
    <w:p/>
    <w:p/>
    <w:p>
      <w:pPr>
        <w:pStyle w:val="Heading2"/>
      </w:pPr>
      <w:r>
        <w:t>11. Recommandations (qualite, securite, evolutions)</w:t>
      </w:r>
    </w:p>
    <w:p/>
    <w:p>
      <w:pPr>
        <w:pStyle w:val="ListNumber"/>
      </w:pPr>
      <w:r>
        <w:t>Retirer tout affichage de password (meme hash) cote UI.</w:t>
      </w:r>
    </w:p>
    <w:p>
      <w:pPr>
        <w:pStyle w:val="ListNumber"/>
      </w:pPr>
      <w:r>
        <w:t>Securiser le compte admin seed : mot de passe a changer, ou creation via commande/variable d'environnement.</w:t>
      </w:r>
    </w:p>
    <w:p>
      <w:pPr>
        <w:pStyle w:val="ListNumber"/>
      </w:pPr>
      <w:r>
        <w:t>Eviter les collisions d'URL : prefixer les routes des apps (ex: /users/, /historique/).</w:t>
      </w:r>
    </w:p>
    <w:p>
      <w:pPr>
        <w:pStyle w:val="ListNumber"/>
      </w:pPr>
      <w:r>
        <w:t>Centraliser CSS/JS dans static/ pour maintenir un socle propre.</w:t>
      </w:r>
    </w:p>
    <w:p>
      <w:pPr>
        <w:pStyle w:val="ListNumber"/>
      </w:pPr>
      <w:r>
        <w:t>Normaliser le controle d'acces : verifier les roles via la base (User.role.nom_role) plutot qu'une chaine en session si durcissement souhaite.</w:t>
      </w:r>
    </w:p>
    <w:p/>
    <w:p/>
    <w:p/>
    <w:p>
      <w:pPr>
        <w:pStyle w:val="Heading2"/>
      </w:pPr>
      <w:r>
        <w:t>Annexes</w:t>
      </w:r>
    </w:p>
    <w:p/>
    <w:p>
      <w:pPr>
        <w:pStyle w:val="Heading3"/>
      </w:pPr>
      <w:r>
        <w:t>A1. Diagramme d'architecture (ASCII)</w:t>
      </w:r>
    </w:p>
    <w:p/>
    <w:p>
      <w:pPr>
        <w:pStyle w:val="CodeBlock"/>
        <w:spacing w:after="0" w:before="0"/>
      </w:pPr>
      <w:r>
        <w:t>[Client Web]</w:t>
      </w:r>
    </w:p>
    <w:p>
      <w:pPr>
        <w:pStyle w:val="CodeBlock"/>
        <w:spacing w:after="0" w:before="0"/>
      </w:pPr>
      <w:r>
        <w:t xml:space="preserve">   |</w:t>
      </w:r>
    </w:p>
    <w:p>
      <w:pPr>
        <w:pStyle w:val="CodeBlock"/>
        <w:spacing w:after="0" w:before="0"/>
      </w:pPr>
      <w:r>
        <w:t xml:space="preserve">   v</w:t>
      </w:r>
    </w:p>
    <w:p>
      <w:pPr>
        <w:pStyle w:val="CodeBlock"/>
        <w:spacing w:after="0" w:before="0"/>
      </w:pPr>
      <w:r>
        <w:t>[Django Views/URLs] -----&gt; [Templates]</w:t>
      </w:r>
    </w:p>
    <w:p>
      <w:pPr>
        <w:pStyle w:val="CodeBlock"/>
        <w:spacing w:after="0" w:before="0"/>
      </w:pPr>
      <w:r>
        <w:t xml:space="preserve">   |</w:t>
      </w:r>
    </w:p>
    <w:p>
      <w:pPr>
        <w:pStyle w:val="CodeBlock"/>
        <w:spacing w:after="0" w:before="0"/>
      </w:pPr>
      <w:r>
        <w:t xml:space="preserve">   +-----&gt; [Services (purge, export, import)]</w:t>
      </w:r>
    </w:p>
    <w:p>
      <w:pPr>
        <w:pStyle w:val="CodeBlock"/>
        <w:spacing w:after="0" w:before="0"/>
      </w:pPr>
      <w:r>
        <w:t xml:space="preserve">   |</w:t>
      </w:r>
    </w:p>
    <w:p>
      <w:pPr>
        <w:pStyle w:val="CodeBlock"/>
        <w:spacing w:after="0" w:before="0"/>
      </w:pPr>
      <w:r>
        <w:t xml:space="preserve">   +-----&gt; [Middleware (READ log)]</w:t>
      </w:r>
    </w:p>
    <w:p>
      <w:pPr>
        <w:pStyle w:val="CodeBlock"/>
        <w:spacing w:after="0" w:before="0"/>
      </w:pPr>
      <w:r>
        <w:t xml:space="preserve">   |</w:t>
      </w:r>
    </w:p>
    <w:p>
      <w:pPr>
        <w:pStyle w:val="CodeBlock"/>
        <w:spacing w:after="0" w:before="0"/>
      </w:pPr>
      <w:r>
        <w:t xml:space="preserve">   +-----&gt; [Signals (C/U/D log)]</w:t>
      </w:r>
    </w:p>
    <w:p>
      <w:pPr>
        <w:pStyle w:val="CodeBlock"/>
        <w:spacing w:after="0" w:before="0"/>
      </w:pPr>
      <w:r>
        <w:t xml:space="preserve">   |</w:t>
      </w:r>
    </w:p>
    <w:p>
      <w:pPr>
        <w:pStyle w:val="CodeBlock"/>
        <w:spacing w:after="0" w:before="0"/>
      </w:pPr>
      <w:r>
        <w:t xml:space="preserve">   v</w:t>
      </w:r>
    </w:p>
    <w:p>
      <w:pPr>
        <w:pStyle w:val="CodeBlock"/>
        <w:spacing w:after="0" w:before="0"/>
      </w:pPr>
      <w:r>
        <w:t>[SQLite DB]</w:t>
      </w:r>
    </w:p>
    <w:p/>
    <w:p/>
    <w:p>
      <w:pPr>
        <w:pStyle w:val="Heading3"/>
      </w:pPr>
      <w:r>
        <w:t>A2. Notes "singleton"</w:t>
      </w:r>
    </w:p>
    <w:p>
      <w:r>
        <w:t>Les singletons (specialite, photo_profil, a_propos, param_retention) sont imposes par logique applicative (admin / code).</w:t>
      </w:r>
    </w:p>
    <w:p>
      <w:r>
        <w:t>En MPD, une contrainte SQL stricte n'est pas systematique, sauf param_retention (PK=1).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Block"/>
    <w:rPr>
      <w:rFonts w:ascii="Consolas" w:hAnsi="Consolas"/>
      <w:sz w:val="18"/>
    </w:rPr>
  </w:style>
  <w:style w:type="paragraph" w:customStyle="1" w:styleId="Small">
    <w:name w:val="Small"/>
    <w:rPr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